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3C5F" w:rsidRDefault="00CE6B97">
      <w:pPr>
        <w:jc w:val="center"/>
      </w:pPr>
      <w:r>
        <w:rPr>
          <w:b/>
          <w:color w:val="003366"/>
          <w:sz w:val="40"/>
        </w:rPr>
        <w:t>LAPORAN EVALUASI MANDIRI</w:t>
      </w:r>
      <w:r>
        <w:rPr>
          <w:b/>
          <w:color w:val="003366"/>
          <w:sz w:val="40"/>
        </w:rPr>
        <w:br/>
        <w:t>PEMODELAN DATA TERSTRUKTUR</w:t>
      </w:r>
    </w:p>
    <w:p w:rsidR="00D63C5F" w:rsidRDefault="00CE6B97">
      <w:pPr>
        <w:spacing w:after="480"/>
        <w:jc w:val="center"/>
        <w:rPr>
          <w:i/>
          <w:color w:val="4682B4"/>
          <w:sz w:val="26"/>
        </w:rPr>
      </w:pPr>
      <w:r>
        <w:rPr>
          <w:i/>
          <w:color w:val="4682B4"/>
          <w:sz w:val="26"/>
        </w:rPr>
        <w:t>Sistem Informasi Akademik (db_akademik)</w:t>
      </w:r>
    </w:p>
    <w:p w:rsidR="000A6110" w:rsidRPr="000A6110" w:rsidRDefault="000A6110" w:rsidP="000A6110">
      <w:pPr>
        <w:spacing w:after="0"/>
        <w:rPr>
          <w:b/>
          <w:color w:val="000000" w:themeColor="text1"/>
          <w:sz w:val="26"/>
        </w:rPr>
      </w:pPr>
      <w:r w:rsidRPr="000A6110">
        <w:rPr>
          <w:b/>
          <w:color w:val="000000" w:themeColor="text1"/>
          <w:sz w:val="26"/>
        </w:rPr>
        <w:t xml:space="preserve">Nama: </w:t>
      </w:r>
      <w:r w:rsidRPr="000A6110">
        <w:rPr>
          <w:color w:val="000000" w:themeColor="text1"/>
          <w:sz w:val="26"/>
        </w:rPr>
        <w:t>Glendy Devanno Ardiansyah Putra</w:t>
      </w:r>
    </w:p>
    <w:p w:rsidR="000A6110" w:rsidRPr="000A6110" w:rsidRDefault="000A6110" w:rsidP="000A6110">
      <w:pPr>
        <w:spacing w:after="0"/>
        <w:rPr>
          <w:b/>
          <w:color w:val="000000" w:themeColor="text1"/>
          <w:sz w:val="26"/>
        </w:rPr>
      </w:pPr>
      <w:proofErr w:type="spellStart"/>
      <w:r w:rsidRPr="000A6110">
        <w:rPr>
          <w:b/>
          <w:color w:val="000000" w:themeColor="text1"/>
          <w:sz w:val="26"/>
        </w:rPr>
        <w:t>Nim</w:t>
      </w:r>
      <w:proofErr w:type="spellEnd"/>
      <w:r w:rsidRPr="000A6110">
        <w:rPr>
          <w:b/>
          <w:color w:val="000000" w:themeColor="text1"/>
          <w:sz w:val="26"/>
        </w:rPr>
        <w:t xml:space="preserve">: </w:t>
      </w:r>
      <w:r w:rsidRPr="000A6110">
        <w:rPr>
          <w:color w:val="000000" w:themeColor="text1"/>
          <w:sz w:val="26"/>
        </w:rPr>
        <w:t>264311043</w:t>
      </w:r>
    </w:p>
    <w:p w:rsidR="000A6110" w:rsidRPr="000A6110" w:rsidRDefault="000A6110" w:rsidP="000A6110">
      <w:pPr>
        <w:spacing w:after="480"/>
        <w:rPr>
          <w:b/>
          <w:color w:val="000000" w:themeColor="text1"/>
          <w:sz w:val="26"/>
        </w:rPr>
      </w:pPr>
      <w:r w:rsidRPr="000A6110">
        <w:rPr>
          <w:b/>
          <w:color w:val="000000" w:themeColor="text1"/>
          <w:sz w:val="26"/>
        </w:rPr>
        <w:t xml:space="preserve">Kelas: </w:t>
      </w:r>
      <w:r w:rsidRPr="000A6110">
        <w:rPr>
          <w:color w:val="000000" w:themeColor="text1"/>
          <w:sz w:val="26"/>
        </w:rPr>
        <w:t>1B</w:t>
      </w:r>
      <w:bookmarkStart w:id="0" w:name="_GoBack"/>
      <w:bookmarkEnd w:id="0"/>
    </w:p>
    <w:p w:rsidR="00D63C5F" w:rsidRDefault="00CE6B97">
      <w:pPr>
        <w:pStyle w:val="Heading1"/>
        <w:spacing w:before="360" w:after="160"/>
      </w:pPr>
      <w:r>
        <w:rPr>
          <w:color w:val="003366"/>
          <w:sz w:val="30"/>
        </w:rPr>
        <w:t>1. Pemodelan Konseptual (Conceptual Modeling)</w:t>
      </w:r>
    </w:p>
    <w:p w:rsidR="00D63C5F" w:rsidRDefault="00CE6B97">
      <w:pPr>
        <w:pStyle w:val="Heading2"/>
      </w:pPr>
      <w:r>
        <w:rPr>
          <w:color w:val="4682B4"/>
        </w:rPr>
        <w:t>A. Latar Belakang Masalah &amp; Penambahan Proses Bisnis</w:t>
      </w:r>
    </w:p>
    <w:p w:rsidR="00D63C5F" w:rsidRDefault="00CE6B97">
      <w:r>
        <w:t>Sistem Informasi Akademik (db_akademik) yang dikaji dari proyek kelompok sebelumnya mengalami tantangan operasional pada proses bisnisnya. Sistem awal hanya berfokus pada pendaftaran Kartu Rencana Studi (KRS) dan rekapitulasi nilai akhir, sehingga pengelola akademik mengalami kesulitan dalam memantau keaktifan dan kehadiran mahasiswa secara terstruktur pada setiap pertemuan perkuliahan mingguan.</w:t>
      </w:r>
    </w:p>
    <w:p w:rsidR="00D63C5F" w:rsidRDefault="00CE6B97">
      <w:r>
        <w:t>Sebagai solusi penyelesaian masalah tersebut, dilakukan penambahan proses bisnis berupa Modul Manajemen Absensi Perkuliahan. Melalui penambahan proses bisnis ini, sistem diperluas untuk mencatat rekapitulasi kehadiran mahasiswa per sesi pertemuan. Data kehadiran ini berfungsi untuk menghitung persentase kehadiran sebagai syarat kelayakan mengikuti Ujian Akhir Semester (UAS) serta bahan evaluasi kedisiplinan bagi Dosen Pengampu.</w:t>
      </w:r>
    </w:p>
    <w:p w:rsidR="00D63C5F" w:rsidRDefault="00CE6B97">
      <w:r>
        <w:t>Pada tahap pemodelan konseptual ini, entitas dasar beserta entitas perluasan bisnis dipetakan secara komprehensif ke dalam entitas, atribut, Primary Key (PK), Foreign Key (FK), serta aturan bisnis (business rules) yang divisualisasikan ke dalam Entity-Relationship Diagram (ERD).</w:t>
      </w:r>
    </w:p>
    <w:p w:rsidR="00D63C5F" w:rsidRDefault="00CE6B97">
      <w:pPr>
        <w:pStyle w:val="Heading2"/>
      </w:pPr>
      <w:r>
        <w:rPr>
          <w:color w:val="4682B4"/>
        </w:rPr>
        <w:t>B. Diagram Relasi Entitas (Entity-Relationship Diagram)</w:t>
      </w:r>
    </w:p>
    <w:p w:rsidR="00D63C5F" w:rsidRDefault="00CE6B97">
      <w:pPr>
        <w:spacing w:after="160"/>
      </w:pPr>
      <w:r>
        <w:t>Berikut adalah gambaran Entity-Relationship Diagram (ERD) standar akademik yang memetakan seluruh entitas, atribut, Primary Key (PK), Foreign Key (FK), serta kardinalitas relasi antar entitas pada sistem db_akademik:</w:t>
      </w:r>
    </w:p>
    <w:p w:rsidR="00D63C5F" w:rsidRDefault="00CE6B97">
      <w:pPr>
        <w:spacing w:after="80"/>
        <w:jc w:val="center"/>
      </w:pPr>
      <w:r>
        <w:rPr>
          <w:noProof/>
        </w:rPr>
        <w:lastRenderedPageBreak/>
        <w:drawing>
          <wp:inline distT="0" distB="0" distL="0" distR="0">
            <wp:extent cx="4883415" cy="2948305"/>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clean_perfect_layout.png"/>
                    <pic:cNvPicPr/>
                  </pic:nvPicPr>
                  <pic:blipFill rotWithShape="1">
                    <a:blip r:embed="rId6"/>
                    <a:srcRect l="7397" t="14527" r="6419" b="5154"/>
                    <a:stretch/>
                  </pic:blipFill>
                  <pic:spPr bwMode="auto">
                    <a:xfrm>
                      <a:off x="0" y="0"/>
                      <a:ext cx="4885982" cy="2949855"/>
                    </a:xfrm>
                    <a:prstGeom prst="rect">
                      <a:avLst/>
                    </a:prstGeom>
                    <a:ln>
                      <a:noFill/>
                    </a:ln>
                    <a:extLst>
                      <a:ext uri="{53640926-AAD7-44D8-BBD7-CCE9431645EC}">
                        <a14:shadowObscured xmlns:a14="http://schemas.microsoft.com/office/drawing/2010/main"/>
                      </a:ext>
                    </a:extLst>
                  </pic:spPr>
                </pic:pic>
              </a:graphicData>
            </a:graphic>
          </wp:inline>
        </w:drawing>
      </w:r>
    </w:p>
    <w:p w:rsidR="00D63C5F" w:rsidRDefault="00CE6B97">
      <w:pPr>
        <w:spacing w:after="320"/>
        <w:jc w:val="center"/>
      </w:pPr>
      <w:r>
        <w:rPr>
          <w:i/>
          <w:color w:val="666666"/>
          <w:sz w:val="19"/>
        </w:rPr>
        <w:t>Gambar 1.1 Entity-Relationship Diagram (ERD) Standar db_akademik</w:t>
      </w:r>
    </w:p>
    <w:p w:rsidR="00D63C5F" w:rsidRDefault="00CE6B97">
      <w:pPr>
        <w:pStyle w:val="Heading2"/>
      </w:pPr>
      <w:r>
        <w:rPr>
          <w:color w:val="4682B4"/>
        </w:rPr>
        <w:t>C. Identifikasi Entitas dan Atribut</w:t>
      </w:r>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2592"/>
        <w:gridCol w:w="3168"/>
        <w:gridCol w:w="3600"/>
      </w:tblGrid>
      <w:tr w:rsidR="00D63C5F">
        <w:trPr>
          <w:jc w:val="center"/>
        </w:trPr>
        <w:tc>
          <w:tcPr>
            <w:tcW w:w="2592" w:type="dxa"/>
            <w:shd w:val="clear" w:color="auto" w:fill="003366"/>
            <w:tcMar>
              <w:top w:w="120" w:type="dxa"/>
              <w:left w:w="150" w:type="dxa"/>
              <w:bottom w:w="120" w:type="dxa"/>
              <w:right w:w="150" w:type="dxa"/>
            </w:tcMar>
          </w:tcPr>
          <w:p w:rsidR="00D63C5F" w:rsidRDefault="00CE6B97">
            <w:r>
              <w:rPr>
                <w:b/>
                <w:color w:val="FFFFFF"/>
              </w:rPr>
              <w:t>Entitas</w:t>
            </w:r>
          </w:p>
        </w:tc>
        <w:tc>
          <w:tcPr>
            <w:tcW w:w="3168" w:type="dxa"/>
            <w:shd w:val="clear" w:color="auto" w:fill="003366"/>
            <w:tcMar>
              <w:top w:w="120" w:type="dxa"/>
              <w:left w:w="150" w:type="dxa"/>
              <w:bottom w:w="120" w:type="dxa"/>
              <w:right w:w="150" w:type="dxa"/>
            </w:tcMar>
          </w:tcPr>
          <w:p w:rsidR="00D63C5F" w:rsidRDefault="00CE6B97">
            <w:r>
              <w:rPr>
                <w:b/>
                <w:color w:val="FFFFFF"/>
              </w:rPr>
              <w:t>Primary Key / Foreign Key</w:t>
            </w:r>
          </w:p>
        </w:tc>
        <w:tc>
          <w:tcPr>
            <w:tcW w:w="3600" w:type="dxa"/>
            <w:shd w:val="clear" w:color="auto" w:fill="003366"/>
            <w:tcMar>
              <w:top w:w="120" w:type="dxa"/>
              <w:left w:w="150" w:type="dxa"/>
              <w:bottom w:w="120" w:type="dxa"/>
              <w:right w:w="150" w:type="dxa"/>
            </w:tcMar>
          </w:tcPr>
          <w:p w:rsidR="00D63C5F" w:rsidRDefault="00CE6B97">
            <w:r>
              <w:rPr>
                <w:b/>
                <w:color w:val="FFFFFF"/>
              </w:rPr>
              <w:t>Atribut Lainnya</w:t>
            </w:r>
          </w:p>
        </w:tc>
      </w:tr>
      <w:tr w:rsidR="00D63C5F">
        <w:trPr>
          <w:jc w:val="center"/>
        </w:trPr>
        <w:tc>
          <w:tcPr>
            <w:tcW w:w="2592" w:type="dxa"/>
            <w:shd w:val="clear" w:color="auto" w:fill="FFFFFF"/>
            <w:tcMar>
              <w:top w:w="100" w:type="dxa"/>
              <w:left w:w="150" w:type="dxa"/>
              <w:bottom w:w="100" w:type="dxa"/>
              <w:right w:w="150" w:type="dxa"/>
            </w:tcMar>
          </w:tcPr>
          <w:p w:rsidR="00D63C5F" w:rsidRDefault="00CE6B97">
            <w:r>
              <w:rPr>
                <w:sz w:val="19"/>
              </w:rPr>
              <w:t>Mahasiswa</w:t>
            </w:r>
          </w:p>
        </w:tc>
        <w:tc>
          <w:tcPr>
            <w:tcW w:w="3168" w:type="dxa"/>
            <w:shd w:val="clear" w:color="auto" w:fill="FFFFFF"/>
            <w:tcMar>
              <w:top w:w="100" w:type="dxa"/>
              <w:left w:w="150" w:type="dxa"/>
              <w:bottom w:w="100" w:type="dxa"/>
              <w:right w:w="150" w:type="dxa"/>
            </w:tcMar>
          </w:tcPr>
          <w:p w:rsidR="00D63C5F" w:rsidRDefault="00CE6B97">
            <w:r>
              <w:rPr>
                <w:sz w:val="19"/>
              </w:rPr>
              <w:t>nim (PK)</w:t>
            </w:r>
          </w:p>
        </w:tc>
        <w:tc>
          <w:tcPr>
            <w:tcW w:w="3600" w:type="dxa"/>
            <w:shd w:val="clear" w:color="auto" w:fill="FFFFFF"/>
            <w:tcMar>
              <w:top w:w="100" w:type="dxa"/>
              <w:left w:w="150" w:type="dxa"/>
              <w:bottom w:w="100" w:type="dxa"/>
              <w:right w:w="150" w:type="dxa"/>
            </w:tcMar>
          </w:tcPr>
          <w:p w:rsidR="00D63C5F" w:rsidRDefault="00CE6B97">
            <w:r>
              <w:rPr>
                <w:sz w:val="19"/>
              </w:rPr>
              <w:t>nama, semester</w:t>
            </w:r>
          </w:p>
        </w:tc>
      </w:tr>
      <w:tr w:rsidR="00D63C5F">
        <w:trPr>
          <w:jc w:val="center"/>
        </w:trPr>
        <w:tc>
          <w:tcPr>
            <w:tcW w:w="2592" w:type="dxa"/>
            <w:shd w:val="clear" w:color="auto" w:fill="F0F4F8"/>
            <w:tcMar>
              <w:top w:w="100" w:type="dxa"/>
              <w:left w:w="150" w:type="dxa"/>
              <w:bottom w:w="100" w:type="dxa"/>
              <w:right w:w="150" w:type="dxa"/>
            </w:tcMar>
          </w:tcPr>
          <w:p w:rsidR="00D63C5F" w:rsidRDefault="00CE6B97">
            <w:r>
              <w:rPr>
                <w:sz w:val="19"/>
              </w:rPr>
              <w:t>Dosen</w:t>
            </w:r>
          </w:p>
        </w:tc>
        <w:tc>
          <w:tcPr>
            <w:tcW w:w="3168" w:type="dxa"/>
            <w:shd w:val="clear" w:color="auto" w:fill="F0F4F8"/>
            <w:tcMar>
              <w:top w:w="100" w:type="dxa"/>
              <w:left w:w="150" w:type="dxa"/>
              <w:bottom w:w="100" w:type="dxa"/>
              <w:right w:w="150" w:type="dxa"/>
            </w:tcMar>
          </w:tcPr>
          <w:p w:rsidR="00D63C5F" w:rsidRDefault="00CE6B97">
            <w:r>
              <w:rPr>
                <w:sz w:val="19"/>
              </w:rPr>
              <w:t>nidn (PK)</w:t>
            </w:r>
          </w:p>
        </w:tc>
        <w:tc>
          <w:tcPr>
            <w:tcW w:w="3600" w:type="dxa"/>
            <w:shd w:val="clear" w:color="auto" w:fill="F0F4F8"/>
            <w:tcMar>
              <w:top w:w="100" w:type="dxa"/>
              <w:left w:w="150" w:type="dxa"/>
              <w:bottom w:w="100" w:type="dxa"/>
              <w:right w:w="150" w:type="dxa"/>
            </w:tcMar>
          </w:tcPr>
          <w:p w:rsidR="00D63C5F" w:rsidRDefault="00CE6B97">
            <w:r>
              <w:rPr>
                <w:sz w:val="19"/>
              </w:rPr>
              <w:t>nama_dosen</w:t>
            </w:r>
          </w:p>
        </w:tc>
      </w:tr>
      <w:tr w:rsidR="00D63C5F">
        <w:trPr>
          <w:jc w:val="center"/>
        </w:trPr>
        <w:tc>
          <w:tcPr>
            <w:tcW w:w="2592" w:type="dxa"/>
            <w:shd w:val="clear" w:color="auto" w:fill="FFFFFF"/>
            <w:tcMar>
              <w:top w:w="100" w:type="dxa"/>
              <w:left w:w="150" w:type="dxa"/>
              <w:bottom w:w="100" w:type="dxa"/>
              <w:right w:w="150" w:type="dxa"/>
            </w:tcMar>
          </w:tcPr>
          <w:p w:rsidR="00D63C5F" w:rsidRDefault="00CE6B97">
            <w:r>
              <w:rPr>
                <w:sz w:val="19"/>
              </w:rPr>
              <w:t>Mata Kuliah (Matkul)</w:t>
            </w:r>
          </w:p>
        </w:tc>
        <w:tc>
          <w:tcPr>
            <w:tcW w:w="3168" w:type="dxa"/>
            <w:shd w:val="clear" w:color="auto" w:fill="FFFFFF"/>
            <w:tcMar>
              <w:top w:w="100" w:type="dxa"/>
              <w:left w:w="150" w:type="dxa"/>
              <w:bottom w:w="100" w:type="dxa"/>
              <w:right w:w="150" w:type="dxa"/>
            </w:tcMar>
          </w:tcPr>
          <w:p w:rsidR="00D63C5F" w:rsidRDefault="00CE6B97">
            <w:r>
              <w:rPr>
                <w:sz w:val="19"/>
              </w:rPr>
              <w:t>kode_mk (PK), nidn (FK)</w:t>
            </w:r>
          </w:p>
        </w:tc>
        <w:tc>
          <w:tcPr>
            <w:tcW w:w="3600" w:type="dxa"/>
            <w:shd w:val="clear" w:color="auto" w:fill="FFFFFF"/>
            <w:tcMar>
              <w:top w:w="100" w:type="dxa"/>
              <w:left w:w="150" w:type="dxa"/>
              <w:bottom w:w="100" w:type="dxa"/>
              <w:right w:w="150" w:type="dxa"/>
            </w:tcMar>
          </w:tcPr>
          <w:p w:rsidR="00D63C5F" w:rsidRDefault="00CE6B97">
            <w:r>
              <w:rPr>
                <w:sz w:val="19"/>
              </w:rPr>
              <w:t>nama_mk, sks</w:t>
            </w:r>
          </w:p>
        </w:tc>
      </w:tr>
      <w:tr w:rsidR="00D63C5F">
        <w:trPr>
          <w:jc w:val="center"/>
        </w:trPr>
        <w:tc>
          <w:tcPr>
            <w:tcW w:w="2592" w:type="dxa"/>
            <w:shd w:val="clear" w:color="auto" w:fill="F0F4F8"/>
            <w:tcMar>
              <w:top w:w="100" w:type="dxa"/>
              <w:left w:w="150" w:type="dxa"/>
              <w:bottom w:w="100" w:type="dxa"/>
              <w:right w:w="150" w:type="dxa"/>
            </w:tcMar>
          </w:tcPr>
          <w:p w:rsidR="00D63C5F" w:rsidRDefault="00CE6B97">
            <w:r>
              <w:rPr>
                <w:sz w:val="19"/>
              </w:rPr>
              <w:t>Jadwal</w:t>
            </w:r>
          </w:p>
        </w:tc>
        <w:tc>
          <w:tcPr>
            <w:tcW w:w="3168" w:type="dxa"/>
            <w:shd w:val="clear" w:color="auto" w:fill="F0F4F8"/>
            <w:tcMar>
              <w:top w:w="100" w:type="dxa"/>
              <w:left w:w="150" w:type="dxa"/>
              <w:bottom w:w="100" w:type="dxa"/>
              <w:right w:w="150" w:type="dxa"/>
            </w:tcMar>
          </w:tcPr>
          <w:p w:rsidR="00D63C5F" w:rsidRDefault="00CE6B97">
            <w:r>
              <w:rPr>
                <w:sz w:val="19"/>
              </w:rPr>
              <w:t>id_jadwal (PK), kode_mk (FK)</w:t>
            </w:r>
          </w:p>
        </w:tc>
        <w:tc>
          <w:tcPr>
            <w:tcW w:w="3600" w:type="dxa"/>
            <w:shd w:val="clear" w:color="auto" w:fill="F0F4F8"/>
            <w:tcMar>
              <w:top w:w="100" w:type="dxa"/>
              <w:left w:w="150" w:type="dxa"/>
              <w:bottom w:w="100" w:type="dxa"/>
              <w:right w:w="150" w:type="dxa"/>
            </w:tcMar>
          </w:tcPr>
          <w:p w:rsidR="00D63C5F" w:rsidRDefault="00CE6B97">
            <w:r>
              <w:rPr>
                <w:sz w:val="19"/>
              </w:rPr>
              <w:t>hari, jam, ruang</w:t>
            </w:r>
          </w:p>
        </w:tc>
      </w:tr>
      <w:tr w:rsidR="00D63C5F">
        <w:trPr>
          <w:jc w:val="center"/>
        </w:trPr>
        <w:tc>
          <w:tcPr>
            <w:tcW w:w="2592" w:type="dxa"/>
            <w:shd w:val="clear" w:color="auto" w:fill="FFFFFF"/>
            <w:tcMar>
              <w:top w:w="100" w:type="dxa"/>
              <w:left w:w="150" w:type="dxa"/>
              <w:bottom w:w="100" w:type="dxa"/>
              <w:right w:w="150" w:type="dxa"/>
            </w:tcMar>
          </w:tcPr>
          <w:p w:rsidR="00D63C5F" w:rsidRDefault="00CE6B97">
            <w:r>
              <w:rPr>
                <w:sz w:val="19"/>
              </w:rPr>
              <w:t>KRS</w:t>
            </w:r>
          </w:p>
        </w:tc>
        <w:tc>
          <w:tcPr>
            <w:tcW w:w="3168" w:type="dxa"/>
            <w:shd w:val="clear" w:color="auto" w:fill="FFFFFF"/>
            <w:tcMar>
              <w:top w:w="100" w:type="dxa"/>
              <w:left w:w="150" w:type="dxa"/>
              <w:bottom w:w="100" w:type="dxa"/>
              <w:right w:w="150" w:type="dxa"/>
            </w:tcMar>
          </w:tcPr>
          <w:p w:rsidR="00D63C5F" w:rsidRDefault="00CE6B97">
            <w:r>
              <w:rPr>
                <w:sz w:val="19"/>
              </w:rPr>
              <w:t>id_krs (PK), nim (FK), kode_mk (FK)</w:t>
            </w:r>
          </w:p>
        </w:tc>
        <w:tc>
          <w:tcPr>
            <w:tcW w:w="3600" w:type="dxa"/>
            <w:shd w:val="clear" w:color="auto" w:fill="FFFFFF"/>
            <w:tcMar>
              <w:top w:w="100" w:type="dxa"/>
              <w:left w:w="150" w:type="dxa"/>
              <w:bottom w:w="100" w:type="dxa"/>
              <w:right w:w="150" w:type="dxa"/>
            </w:tcMar>
          </w:tcPr>
          <w:p w:rsidR="00D63C5F" w:rsidRDefault="00CE6B97">
            <w:r>
              <w:rPr>
                <w:sz w:val="19"/>
              </w:rPr>
              <w:t>semester, tahun_akademik</w:t>
            </w:r>
          </w:p>
        </w:tc>
      </w:tr>
      <w:tr w:rsidR="00D63C5F">
        <w:trPr>
          <w:jc w:val="center"/>
        </w:trPr>
        <w:tc>
          <w:tcPr>
            <w:tcW w:w="2592" w:type="dxa"/>
            <w:shd w:val="clear" w:color="auto" w:fill="F0F4F8"/>
            <w:tcMar>
              <w:top w:w="100" w:type="dxa"/>
              <w:left w:w="150" w:type="dxa"/>
              <w:bottom w:w="100" w:type="dxa"/>
              <w:right w:w="150" w:type="dxa"/>
            </w:tcMar>
          </w:tcPr>
          <w:p w:rsidR="00D63C5F" w:rsidRDefault="00CE6B97">
            <w:r>
              <w:rPr>
                <w:sz w:val="19"/>
              </w:rPr>
              <w:t>Nilai</w:t>
            </w:r>
          </w:p>
        </w:tc>
        <w:tc>
          <w:tcPr>
            <w:tcW w:w="3168" w:type="dxa"/>
            <w:shd w:val="clear" w:color="auto" w:fill="F0F4F8"/>
            <w:tcMar>
              <w:top w:w="100" w:type="dxa"/>
              <w:left w:w="150" w:type="dxa"/>
              <w:bottom w:w="100" w:type="dxa"/>
              <w:right w:w="150" w:type="dxa"/>
            </w:tcMar>
          </w:tcPr>
          <w:p w:rsidR="00D63C5F" w:rsidRDefault="00CE6B97">
            <w:r>
              <w:rPr>
                <w:sz w:val="19"/>
              </w:rPr>
              <w:t>id_nilai (PK), nim (FK), kode_mk (FK)</w:t>
            </w:r>
          </w:p>
        </w:tc>
        <w:tc>
          <w:tcPr>
            <w:tcW w:w="3600" w:type="dxa"/>
            <w:shd w:val="clear" w:color="auto" w:fill="F0F4F8"/>
            <w:tcMar>
              <w:top w:w="100" w:type="dxa"/>
              <w:left w:w="150" w:type="dxa"/>
              <w:bottom w:w="100" w:type="dxa"/>
              <w:right w:w="150" w:type="dxa"/>
            </w:tcMar>
          </w:tcPr>
          <w:p w:rsidR="00D63C5F" w:rsidRDefault="00CE6B97">
            <w:r>
              <w:rPr>
                <w:sz w:val="19"/>
              </w:rPr>
              <w:t>nilai, semester</w:t>
            </w:r>
          </w:p>
        </w:tc>
      </w:tr>
      <w:tr w:rsidR="00D63C5F">
        <w:trPr>
          <w:jc w:val="center"/>
        </w:trPr>
        <w:tc>
          <w:tcPr>
            <w:tcW w:w="2592" w:type="dxa"/>
            <w:shd w:val="clear" w:color="auto" w:fill="FFFFFF"/>
            <w:tcMar>
              <w:top w:w="100" w:type="dxa"/>
              <w:left w:w="150" w:type="dxa"/>
              <w:bottom w:w="100" w:type="dxa"/>
              <w:right w:w="150" w:type="dxa"/>
            </w:tcMar>
          </w:tcPr>
          <w:p w:rsidR="00D63C5F" w:rsidRDefault="00CE6B97">
            <w:r>
              <w:rPr>
                <w:sz w:val="19"/>
              </w:rPr>
              <w:t>Absensi (Perluasan)</w:t>
            </w:r>
          </w:p>
        </w:tc>
        <w:tc>
          <w:tcPr>
            <w:tcW w:w="3168" w:type="dxa"/>
            <w:shd w:val="clear" w:color="auto" w:fill="FFFFFF"/>
            <w:tcMar>
              <w:top w:w="100" w:type="dxa"/>
              <w:left w:w="150" w:type="dxa"/>
              <w:bottom w:w="100" w:type="dxa"/>
              <w:right w:w="150" w:type="dxa"/>
            </w:tcMar>
          </w:tcPr>
          <w:p w:rsidR="00D63C5F" w:rsidRDefault="00CE6B97">
            <w:r>
              <w:rPr>
                <w:sz w:val="19"/>
              </w:rPr>
              <w:t>id_absensi (PK), id_krs (FK), id_jadwal (FK)</w:t>
            </w:r>
          </w:p>
        </w:tc>
        <w:tc>
          <w:tcPr>
            <w:tcW w:w="3600" w:type="dxa"/>
            <w:shd w:val="clear" w:color="auto" w:fill="FFFFFF"/>
            <w:tcMar>
              <w:top w:w="100" w:type="dxa"/>
              <w:left w:w="150" w:type="dxa"/>
              <w:bottom w:w="100" w:type="dxa"/>
              <w:right w:w="150" w:type="dxa"/>
            </w:tcMar>
          </w:tcPr>
          <w:p w:rsidR="00D63C5F" w:rsidRDefault="00CE6B97">
            <w:r>
              <w:rPr>
                <w:sz w:val="19"/>
              </w:rPr>
              <w:t>tgl_pertemuan, pertemuan_ke, status_hadir</w:t>
            </w:r>
          </w:p>
        </w:tc>
      </w:tr>
      <w:tr w:rsidR="00D63C5F">
        <w:trPr>
          <w:jc w:val="center"/>
        </w:trPr>
        <w:tc>
          <w:tcPr>
            <w:tcW w:w="2592" w:type="dxa"/>
            <w:shd w:val="clear" w:color="auto" w:fill="F0F4F8"/>
            <w:tcMar>
              <w:top w:w="100" w:type="dxa"/>
              <w:left w:w="150" w:type="dxa"/>
              <w:bottom w:w="100" w:type="dxa"/>
              <w:right w:w="150" w:type="dxa"/>
            </w:tcMar>
          </w:tcPr>
          <w:p w:rsidR="00D63C5F" w:rsidRDefault="00CE6B97">
            <w:r>
              <w:rPr>
                <w:sz w:val="19"/>
              </w:rPr>
              <w:t>Laporan</w:t>
            </w:r>
          </w:p>
        </w:tc>
        <w:tc>
          <w:tcPr>
            <w:tcW w:w="3168" w:type="dxa"/>
            <w:shd w:val="clear" w:color="auto" w:fill="F0F4F8"/>
            <w:tcMar>
              <w:top w:w="100" w:type="dxa"/>
              <w:left w:w="150" w:type="dxa"/>
              <w:bottom w:w="100" w:type="dxa"/>
              <w:right w:w="150" w:type="dxa"/>
            </w:tcMar>
          </w:tcPr>
          <w:p w:rsidR="00D63C5F" w:rsidRDefault="00CE6B97">
            <w:r>
              <w:rPr>
                <w:sz w:val="19"/>
              </w:rPr>
              <w:t>id_laporan (PK)</w:t>
            </w:r>
          </w:p>
        </w:tc>
        <w:tc>
          <w:tcPr>
            <w:tcW w:w="3600" w:type="dxa"/>
            <w:shd w:val="clear" w:color="auto" w:fill="F0F4F8"/>
            <w:tcMar>
              <w:top w:w="100" w:type="dxa"/>
              <w:left w:w="150" w:type="dxa"/>
              <w:bottom w:w="100" w:type="dxa"/>
              <w:right w:w="150" w:type="dxa"/>
            </w:tcMar>
          </w:tcPr>
          <w:p w:rsidR="00D63C5F" w:rsidRDefault="00CE6B97">
            <w:r>
              <w:rPr>
                <w:sz w:val="19"/>
              </w:rPr>
              <w:t>periode, jenis_laporan, data_laporan</w:t>
            </w:r>
          </w:p>
        </w:tc>
      </w:tr>
      <w:tr w:rsidR="00D63C5F">
        <w:trPr>
          <w:jc w:val="center"/>
        </w:trPr>
        <w:tc>
          <w:tcPr>
            <w:tcW w:w="2592" w:type="dxa"/>
            <w:shd w:val="clear" w:color="auto" w:fill="FFFFFF"/>
            <w:tcMar>
              <w:top w:w="100" w:type="dxa"/>
              <w:left w:w="150" w:type="dxa"/>
              <w:bottom w:w="100" w:type="dxa"/>
              <w:right w:w="150" w:type="dxa"/>
            </w:tcMar>
          </w:tcPr>
          <w:p w:rsidR="00D63C5F" w:rsidRDefault="00CE6B97">
            <w:r>
              <w:rPr>
                <w:sz w:val="19"/>
              </w:rPr>
              <w:t>Cache</w:t>
            </w:r>
          </w:p>
        </w:tc>
        <w:tc>
          <w:tcPr>
            <w:tcW w:w="3168" w:type="dxa"/>
            <w:shd w:val="clear" w:color="auto" w:fill="FFFFFF"/>
            <w:tcMar>
              <w:top w:w="100" w:type="dxa"/>
              <w:left w:w="150" w:type="dxa"/>
              <w:bottom w:w="100" w:type="dxa"/>
              <w:right w:w="150" w:type="dxa"/>
            </w:tcMar>
          </w:tcPr>
          <w:p w:rsidR="00D63C5F" w:rsidRDefault="00CE6B97">
            <w:r>
              <w:rPr>
                <w:sz w:val="19"/>
              </w:rPr>
              <w:t>cache_key (PK)</w:t>
            </w:r>
          </w:p>
        </w:tc>
        <w:tc>
          <w:tcPr>
            <w:tcW w:w="3600" w:type="dxa"/>
            <w:shd w:val="clear" w:color="auto" w:fill="FFFFFF"/>
            <w:tcMar>
              <w:top w:w="100" w:type="dxa"/>
              <w:left w:w="150" w:type="dxa"/>
              <w:bottom w:w="100" w:type="dxa"/>
              <w:right w:w="150" w:type="dxa"/>
            </w:tcMar>
          </w:tcPr>
          <w:p w:rsidR="00D63C5F" w:rsidRDefault="00CE6B97">
            <w:r>
              <w:rPr>
                <w:sz w:val="19"/>
              </w:rPr>
              <w:t>cache_value, expired_at</w:t>
            </w:r>
          </w:p>
        </w:tc>
      </w:tr>
    </w:tbl>
    <w:p w:rsidR="00D63C5F" w:rsidRDefault="00CE6B97">
      <w:pPr>
        <w:pStyle w:val="Heading2"/>
      </w:pPr>
      <w:r>
        <w:rPr>
          <w:color w:val="4682B4"/>
        </w:rPr>
        <w:lastRenderedPageBreak/>
        <w:t>D. Aturan Bisnis (Business Rules) &amp; Relasi</w:t>
      </w:r>
    </w:p>
    <w:p w:rsidR="00D63C5F" w:rsidRDefault="00CE6B97">
      <w:pPr>
        <w:pStyle w:val="ListBullet"/>
      </w:pPr>
      <w:r>
        <w:rPr>
          <w:b/>
        </w:rPr>
        <w:t xml:space="preserve">Dosen mengajar Mata Kuliah: </w:t>
      </w:r>
      <w:r>
        <w:t>Satu dosen (dosen) dapat mengampu banyak mata kuliah (matkul), namun satu mata kuliah hanya diampu oleh satu dosen (Relasi 1:N).</w:t>
      </w:r>
    </w:p>
    <w:p w:rsidR="00D63C5F" w:rsidRDefault="00CE6B97">
      <w:pPr>
        <w:pStyle w:val="ListBullet"/>
      </w:pPr>
      <w:r>
        <w:rPr>
          <w:b/>
        </w:rPr>
        <w:t xml:space="preserve">Mata Kuliah memiliki Jadwal: </w:t>
      </w:r>
      <w:r>
        <w:t>Satu mata kuliah (matkul) dapat memiliki satu atau lebih alokasi jadwal kuliah (jadwal) (Relasi 1:N).</w:t>
      </w:r>
    </w:p>
    <w:p w:rsidR="00D63C5F" w:rsidRDefault="00CE6B97">
      <w:pPr>
        <w:pStyle w:val="ListBullet"/>
      </w:pPr>
      <w:r>
        <w:rPr>
          <w:b/>
        </w:rPr>
        <w:t xml:space="preserve">Mahasiswa mengambil KRS: </w:t>
      </w:r>
      <w:r>
        <w:t>Seorang mahasiswa (mahasiswa) dapat mengambil banyak mata kuliah melalui Kartu Rencana Studi (krs), dan satu mata kuliah dapat diambil oleh banyak mahasiswa (Relasi M:N via krs).</w:t>
      </w:r>
    </w:p>
    <w:p w:rsidR="00D63C5F" w:rsidRDefault="00CE6B97">
      <w:pPr>
        <w:pStyle w:val="ListBullet"/>
      </w:pPr>
      <w:r>
        <w:rPr>
          <w:b/>
        </w:rPr>
        <w:t xml:space="preserve">Pencatatan Absensi Perkuliahan (Perluasan Bisnis): </w:t>
      </w:r>
      <w:r>
        <w:t>Satu entitas KRS memicu banyak rekaman absensi (absensi) pada tiap jadwal perkuliahan untuk memantau persentase kehadiran mahasiswa.</w:t>
      </w:r>
    </w:p>
    <w:p w:rsidR="00D63C5F" w:rsidRDefault="00CE6B97">
      <w:pPr>
        <w:pStyle w:val="ListBullet"/>
      </w:pPr>
      <w:r>
        <w:rPr>
          <w:b/>
        </w:rPr>
        <w:t xml:space="preserve">Mahasiswa memperoleh Nilai: </w:t>
      </w:r>
      <w:r>
        <w:t>Mahasiswa (mahasiswa) mendapatkan penilaian (nilai) pada mata kuliah (matkul) tertentu per semester.</w:t>
      </w:r>
    </w:p>
    <w:p w:rsidR="00D63C5F" w:rsidRDefault="00CE6B97">
      <w:pPr>
        <w:pStyle w:val="ListBullet"/>
      </w:pPr>
      <w:r>
        <w:rPr>
          <w:b/>
        </w:rPr>
        <w:t xml:space="preserve">Manajemen Sistem &amp; Kinerja: </w:t>
      </w:r>
      <w:r>
        <w:t>Entitas cache dan laporan mendukung performa dasbor dan rekapitulasi data akademik.</w:t>
      </w:r>
    </w:p>
    <w:p w:rsidR="00D63C5F" w:rsidRDefault="00CE6B97">
      <w:pPr>
        <w:pStyle w:val="Heading1"/>
        <w:spacing w:before="360" w:after="160"/>
      </w:pPr>
      <w:r>
        <w:rPr>
          <w:color w:val="003366"/>
          <w:sz w:val="30"/>
        </w:rPr>
        <w:t>2. Pemodelan Logis &amp; Normalisasi (Logical Modeling)</w:t>
      </w:r>
    </w:p>
    <w:p w:rsidR="00D63C5F" w:rsidRDefault="00CE6B97">
      <w:r>
        <w:t>Tahap ini mentransformasikan ERD ke dalam Skema Relasional serta menerapkan proses normalisasi bertahap dari UNF (Unnormalized Form) hingga 3NF (Third Normal Form) untuk menjamin integritas data dan mengeliminasi redundansi.</w:t>
      </w:r>
    </w:p>
    <w:p w:rsidR="00D63C5F" w:rsidRDefault="00CE6B97">
      <w:pPr>
        <w:pStyle w:val="Heading2"/>
      </w:pPr>
      <w:r>
        <w:rPr>
          <w:color w:val="4682B4"/>
        </w:rPr>
        <w:t>A. Proses Normalisasi Bertahap (UNF hingga 3NF)</w:t>
      </w:r>
    </w:p>
    <w:p w:rsidR="00D63C5F" w:rsidRDefault="00CE6B97">
      <w:r>
        <w:rPr>
          <w:b/>
        </w:rPr>
        <w:t>1. Unnormalized Form (UNF)</w:t>
      </w:r>
      <w:r>
        <w:rPr>
          <w:b/>
        </w:rPr>
        <w:br/>
      </w:r>
      <w:r>
        <w:t>Pada kondisi awal, seluruh data KRS, Mahasiswa, Mata Kuliah, Dosen, Jadwal, Absensi, dan Nilai masih menyatu dalam satu formulir/rekam akademik mentah yang mengandung grup berulang (repeating groups):</w:t>
      </w:r>
      <w:r>
        <w:br/>
      </w:r>
    </w:p>
    <w:p w:rsidR="00D63C5F" w:rsidRDefault="00CE6B97">
      <w:pPr>
        <w:ind w:left="360"/>
      </w:pPr>
      <w:r>
        <w:rPr>
          <w:rFonts w:ascii="Consolas" w:hAnsi="Consolas"/>
          <w:sz w:val="19"/>
        </w:rPr>
        <w:t>AKADEMIK_UNF (nim, nama, semester, {kode_mk, nama_mk, sks, nidn, nama_dosen, id_jadwal, hari, jam, ruang, id_krs, thn_akademik, id_absensi, tgl_pertemuan, pertemuan_ke, status_hadir, id_nilai, nilai})</w:t>
      </w:r>
    </w:p>
    <w:p w:rsidR="00D63C5F" w:rsidRDefault="00CE6B97">
      <w:r>
        <w:rPr>
          <w:b/>
        </w:rPr>
        <w:t>2. First Normal Form (1NF)</w:t>
      </w:r>
      <w:r>
        <w:rPr>
          <w:b/>
        </w:rPr>
        <w:br/>
      </w:r>
      <w:r>
        <w:t>Mengeliminasi repeating group sehingga setiap atribut bernilai atomik (tunggal). Ditetapkan Composite Primary Key (nim, kode_mk, id_krs, id_jadwal, id_absensi, id_nilai):</w:t>
      </w:r>
      <w:r>
        <w:br/>
      </w:r>
    </w:p>
    <w:p w:rsidR="00D63C5F" w:rsidRDefault="00CE6B97" w:rsidP="00A55608">
      <w:pPr>
        <w:spacing w:after="1000"/>
        <w:ind w:left="360"/>
      </w:pPr>
      <w:r>
        <w:rPr>
          <w:rFonts w:ascii="Consolas" w:hAnsi="Consolas"/>
          <w:sz w:val="19"/>
        </w:rPr>
        <w:t>AKADEMIK_1NF (nim, nama, semester_mhs, kode_mk, nama_mk, sks, nidn, nama_dosen, id_jadwal, hari, jam, ruang, id_krs, semester_krs, thn_akademik, id_absensi, tgl_pertemuan, pertemuan_ke, status_hadir, id_nilai, nilai)</w:t>
      </w:r>
    </w:p>
    <w:p w:rsidR="00D63C5F" w:rsidRDefault="00CE6B97">
      <w:r>
        <w:rPr>
          <w:b/>
        </w:rPr>
        <w:lastRenderedPageBreak/>
        <w:t>3. Second Normal Form (2NF)</w:t>
      </w:r>
      <w:r>
        <w:rPr>
          <w:b/>
        </w:rPr>
        <w:br/>
      </w:r>
      <w:r>
        <w:t>Mengeliminasi Ketergantungan Parsial (Partial Dependency) di mana atribut non-kunci hanya bergantung pada sebagian dari kunci komposit. Tabel dipecah berdasarkan Functional Dependency (FD):</w:t>
      </w:r>
      <w:r>
        <w:br/>
      </w:r>
    </w:p>
    <w:p w:rsidR="00D63C5F" w:rsidRDefault="00CE6B97">
      <w:pPr>
        <w:pStyle w:val="ListBullet"/>
      </w:pPr>
      <w:r>
        <w:rPr>
          <w:b/>
        </w:rPr>
        <w:t xml:space="preserve">FD1 (nim -&gt; nama, semester): </w:t>
      </w:r>
      <w:r>
        <w:t>Membedakan entitas Mahasiswa</w:t>
      </w:r>
    </w:p>
    <w:p w:rsidR="00D63C5F" w:rsidRDefault="00CE6B97">
      <w:pPr>
        <w:pStyle w:val="ListBullet"/>
      </w:pPr>
      <w:r>
        <w:rPr>
          <w:b/>
        </w:rPr>
        <w:t xml:space="preserve">FD2 (kode_mk -&gt; nama_mk, sks, nidn, nama_dosen): </w:t>
      </w:r>
      <w:r>
        <w:t>Membedakan entitas Mata Kuliah</w:t>
      </w:r>
    </w:p>
    <w:p w:rsidR="00D63C5F" w:rsidRDefault="00CE6B97">
      <w:pPr>
        <w:pStyle w:val="ListBullet"/>
      </w:pPr>
      <w:r>
        <w:rPr>
          <w:b/>
        </w:rPr>
        <w:t xml:space="preserve">FD3 (id_jadwal -&gt; kode_mk, hari, jam, ruang): </w:t>
      </w:r>
      <w:r>
        <w:t>Membedakan entitas Jadwal</w:t>
      </w:r>
    </w:p>
    <w:p w:rsidR="00D63C5F" w:rsidRDefault="00CE6B97">
      <w:pPr>
        <w:pStyle w:val="ListBullet"/>
      </w:pPr>
      <w:r>
        <w:rPr>
          <w:b/>
        </w:rPr>
        <w:t xml:space="preserve">FD4 (id_krs -&gt; nim, kode_mk, semester, thn_akademik): </w:t>
      </w:r>
      <w:r>
        <w:t>Membedakan Transaksi KRS</w:t>
      </w:r>
    </w:p>
    <w:p w:rsidR="00D63C5F" w:rsidRDefault="00CE6B97">
      <w:pPr>
        <w:pStyle w:val="ListBullet"/>
      </w:pPr>
      <w:r>
        <w:rPr>
          <w:b/>
        </w:rPr>
        <w:t xml:space="preserve">FD5 (id_absensi -&gt; id_krs, id_jadwal, tgl_pertemuan, pertemuan_ke, status_hadir): </w:t>
      </w:r>
      <w:r>
        <w:t>Membedakan Transaksi Absensi Perkuliahan (Perluasan Bisnis)</w:t>
      </w:r>
    </w:p>
    <w:p w:rsidR="00D63C5F" w:rsidRDefault="00CE6B97">
      <w:pPr>
        <w:pStyle w:val="ListBullet"/>
      </w:pPr>
      <w:r>
        <w:rPr>
          <w:b/>
        </w:rPr>
        <w:t xml:space="preserve">FD6 (id_nilai -&gt; nim, kode_mk, nilai, semester): </w:t>
      </w:r>
      <w:r>
        <w:t>Membedakan Transaksi Nilai</w:t>
      </w:r>
    </w:p>
    <w:p w:rsidR="00D63C5F" w:rsidRDefault="00CE6B97">
      <w:r>
        <w:rPr>
          <w:b/>
        </w:rPr>
        <w:t>4. Third Normal Form (3NF)</w:t>
      </w:r>
      <w:r>
        <w:rPr>
          <w:b/>
        </w:rPr>
        <w:br/>
      </w:r>
      <w:r>
        <w:t>Mengeliminasi Ketergantungan Transitif (Transitive Dependency) di mana atribut non-kunci bergantung pada atribut non-kunci lainnya.</w:t>
      </w:r>
      <w:r>
        <w:br/>
        <w:t>• Pada entitas Mata Kuliah awal: kode_mk -&gt; nidn -&gt; nama_dosen. Terdapat ketergantungan transitif (nidn -&gt; nama_dosen).</w:t>
      </w:r>
      <w:r>
        <w:br/>
        <w:t>• Solusi 3NF: Memisahkan Dosen ke dalam tabel tersendiri (dosen) dan menjadikan nidn sebagai Foreign Key pada tabel matkul.</w:t>
      </w:r>
    </w:p>
    <w:p w:rsidR="00D63C5F" w:rsidRDefault="00CE6B97">
      <w:pPr>
        <w:pStyle w:val="Heading2"/>
      </w:pPr>
      <w:r>
        <w:rPr>
          <w:color w:val="4682B4"/>
        </w:rPr>
        <w:t>B. Skema Relasional Akhir (3NF)</w:t>
      </w:r>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2880"/>
        <w:gridCol w:w="6480"/>
      </w:tblGrid>
      <w:tr w:rsidR="00D63C5F">
        <w:trPr>
          <w:jc w:val="center"/>
        </w:trPr>
        <w:tc>
          <w:tcPr>
            <w:tcW w:w="2880" w:type="dxa"/>
            <w:shd w:val="clear" w:color="auto" w:fill="003366"/>
            <w:tcMar>
              <w:top w:w="120" w:type="dxa"/>
              <w:left w:w="150" w:type="dxa"/>
              <w:bottom w:w="120" w:type="dxa"/>
              <w:right w:w="150" w:type="dxa"/>
            </w:tcMar>
          </w:tcPr>
          <w:p w:rsidR="00D63C5F" w:rsidRDefault="00CE6B97">
            <w:r>
              <w:rPr>
                <w:b/>
                <w:color w:val="FFFFFF"/>
              </w:rPr>
              <w:t>Nama Tabel</w:t>
            </w:r>
          </w:p>
        </w:tc>
        <w:tc>
          <w:tcPr>
            <w:tcW w:w="6480" w:type="dxa"/>
            <w:shd w:val="clear" w:color="auto" w:fill="003366"/>
            <w:tcMar>
              <w:top w:w="120" w:type="dxa"/>
              <w:left w:w="150" w:type="dxa"/>
              <w:bottom w:w="120" w:type="dxa"/>
              <w:right w:w="150" w:type="dxa"/>
            </w:tcMar>
          </w:tcPr>
          <w:p w:rsidR="00D63C5F" w:rsidRDefault="00CE6B97">
            <w:r>
              <w:rPr>
                <w:b/>
                <w:color w:val="FFFFFF"/>
              </w:rPr>
              <w:t>Struktur Atribut (PK &amp; FK)</w:t>
            </w:r>
          </w:p>
        </w:tc>
      </w:tr>
      <w:tr w:rsidR="00D63C5F">
        <w:trPr>
          <w:jc w:val="center"/>
        </w:trPr>
        <w:tc>
          <w:tcPr>
            <w:tcW w:w="2880" w:type="dxa"/>
            <w:shd w:val="clear" w:color="auto" w:fill="FFFFFF"/>
            <w:tcMar>
              <w:top w:w="100" w:type="dxa"/>
              <w:left w:w="150" w:type="dxa"/>
              <w:bottom w:w="100" w:type="dxa"/>
              <w:right w:w="150" w:type="dxa"/>
            </w:tcMar>
          </w:tcPr>
          <w:p w:rsidR="00D63C5F" w:rsidRDefault="00CE6B97">
            <w:r>
              <w:rPr>
                <w:b/>
                <w:sz w:val="19"/>
              </w:rPr>
              <w:t>mahasiswa</w:t>
            </w:r>
          </w:p>
        </w:tc>
        <w:tc>
          <w:tcPr>
            <w:tcW w:w="6480" w:type="dxa"/>
            <w:shd w:val="clear" w:color="auto" w:fill="FFFFFF"/>
            <w:tcMar>
              <w:top w:w="100" w:type="dxa"/>
              <w:left w:w="150" w:type="dxa"/>
              <w:bottom w:w="100" w:type="dxa"/>
              <w:right w:w="150" w:type="dxa"/>
            </w:tcMar>
          </w:tcPr>
          <w:p w:rsidR="00D63C5F" w:rsidRDefault="00CE6B97">
            <w:r>
              <w:rPr>
                <w:sz w:val="19"/>
              </w:rPr>
              <w:t>nim (PK), nama, semester</w:t>
            </w:r>
          </w:p>
        </w:tc>
      </w:tr>
      <w:tr w:rsidR="00D63C5F">
        <w:trPr>
          <w:jc w:val="center"/>
        </w:trPr>
        <w:tc>
          <w:tcPr>
            <w:tcW w:w="2880" w:type="dxa"/>
            <w:shd w:val="clear" w:color="auto" w:fill="F0F4F8"/>
            <w:tcMar>
              <w:top w:w="100" w:type="dxa"/>
              <w:left w:w="150" w:type="dxa"/>
              <w:bottom w:w="100" w:type="dxa"/>
              <w:right w:w="150" w:type="dxa"/>
            </w:tcMar>
          </w:tcPr>
          <w:p w:rsidR="00D63C5F" w:rsidRDefault="00CE6B97">
            <w:r>
              <w:rPr>
                <w:b/>
                <w:sz w:val="19"/>
              </w:rPr>
              <w:t>dosen</w:t>
            </w:r>
          </w:p>
        </w:tc>
        <w:tc>
          <w:tcPr>
            <w:tcW w:w="6480" w:type="dxa"/>
            <w:shd w:val="clear" w:color="auto" w:fill="F0F4F8"/>
            <w:tcMar>
              <w:top w:w="100" w:type="dxa"/>
              <w:left w:w="150" w:type="dxa"/>
              <w:bottom w:w="100" w:type="dxa"/>
              <w:right w:w="150" w:type="dxa"/>
            </w:tcMar>
          </w:tcPr>
          <w:p w:rsidR="00D63C5F" w:rsidRDefault="00CE6B97">
            <w:r>
              <w:rPr>
                <w:sz w:val="19"/>
              </w:rPr>
              <w:t>nidn (PK), nama_dosen</w:t>
            </w:r>
          </w:p>
        </w:tc>
      </w:tr>
      <w:tr w:rsidR="00D63C5F">
        <w:trPr>
          <w:jc w:val="center"/>
        </w:trPr>
        <w:tc>
          <w:tcPr>
            <w:tcW w:w="2880" w:type="dxa"/>
            <w:shd w:val="clear" w:color="auto" w:fill="FFFFFF"/>
            <w:tcMar>
              <w:top w:w="100" w:type="dxa"/>
              <w:left w:w="150" w:type="dxa"/>
              <w:bottom w:w="100" w:type="dxa"/>
              <w:right w:w="150" w:type="dxa"/>
            </w:tcMar>
          </w:tcPr>
          <w:p w:rsidR="00D63C5F" w:rsidRDefault="00CE6B97">
            <w:r>
              <w:rPr>
                <w:b/>
                <w:sz w:val="19"/>
              </w:rPr>
              <w:t>matkul</w:t>
            </w:r>
          </w:p>
        </w:tc>
        <w:tc>
          <w:tcPr>
            <w:tcW w:w="6480" w:type="dxa"/>
            <w:shd w:val="clear" w:color="auto" w:fill="FFFFFF"/>
            <w:tcMar>
              <w:top w:w="100" w:type="dxa"/>
              <w:left w:w="150" w:type="dxa"/>
              <w:bottom w:w="100" w:type="dxa"/>
              <w:right w:w="150" w:type="dxa"/>
            </w:tcMar>
          </w:tcPr>
          <w:p w:rsidR="00D63C5F" w:rsidRDefault="00CE6B97">
            <w:r>
              <w:rPr>
                <w:sz w:val="19"/>
              </w:rPr>
              <w:t>kode_mk (PK), nama_mk, sks, nidn (FK)</w:t>
            </w:r>
          </w:p>
        </w:tc>
      </w:tr>
      <w:tr w:rsidR="00D63C5F">
        <w:trPr>
          <w:jc w:val="center"/>
        </w:trPr>
        <w:tc>
          <w:tcPr>
            <w:tcW w:w="2880" w:type="dxa"/>
            <w:shd w:val="clear" w:color="auto" w:fill="F0F4F8"/>
            <w:tcMar>
              <w:top w:w="100" w:type="dxa"/>
              <w:left w:w="150" w:type="dxa"/>
              <w:bottom w:w="100" w:type="dxa"/>
              <w:right w:w="150" w:type="dxa"/>
            </w:tcMar>
          </w:tcPr>
          <w:p w:rsidR="00D63C5F" w:rsidRDefault="00CE6B97">
            <w:r>
              <w:rPr>
                <w:b/>
                <w:sz w:val="19"/>
              </w:rPr>
              <w:t>jadwal</w:t>
            </w:r>
          </w:p>
        </w:tc>
        <w:tc>
          <w:tcPr>
            <w:tcW w:w="6480" w:type="dxa"/>
            <w:shd w:val="clear" w:color="auto" w:fill="F0F4F8"/>
            <w:tcMar>
              <w:top w:w="100" w:type="dxa"/>
              <w:left w:w="150" w:type="dxa"/>
              <w:bottom w:w="100" w:type="dxa"/>
              <w:right w:w="150" w:type="dxa"/>
            </w:tcMar>
          </w:tcPr>
          <w:p w:rsidR="00D63C5F" w:rsidRDefault="00CE6B97">
            <w:r>
              <w:rPr>
                <w:sz w:val="19"/>
              </w:rPr>
              <w:t>id_jadwal (PK), kode_mk (FK), hari, jam, ruang</w:t>
            </w:r>
          </w:p>
        </w:tc>
      </w:tr>
      <w:tr w:rsidR="00D63C5F">
        <w:trPr>
          <w:jc w:val="center"/>
        </w:trPr>
        <w:tc>
          <w:tcPr>
            <w:tcW w:w="2880" w:type="dxa"/>
            <w:shd w:val="clear" w:color="auto" w:fill="FFFFFF"/>
            <w:tcMar>
              <w:top w:w="100" w:type="dxa"/>
              <w:left w:w="150" w:type="dxa"/>
              <w:bottom w:w="100" w:type="dxa"/>
              <w:right w:w="150" w:type="dxa"/>
            </w:tcMar>
          </w:tcPr>
          <w:p w:rsidR="00D63C5F" w:rsidRDefault="00CE6B97">
            <w:r>
              <w:rPr>
                <w:b/>
                <w:sz w:val="19"/>
              </w:rPr>
              <w:t>krs</w:t>
            </w:r>
          </w:p>
        </w:tc>
        <w:tc>
          <w:tcPr>
            <w:tcW w:w="6480" w:type="dxa"/>
            <w:shd w:val="clear" w:color="auto" w:fill="FFFFFF"/>
            <w:tcMar>
              <w:top w:w="100" w:type="dxa"/>
              <w:left w:w="150" w:type="dxa"/>
              <w:bottom w:w="100" w:type="dxa"/>
              <w:right w:w="150" w:type="dxa"/>
            </w:tcMar>
          </w:tcPr>
          <w:p w:rsidR="00D63C5F" w:rsidRDefault="00CE6B97">
            <w:r>
              <w:rPr>
                <w:sz w:val="19"/>
              </w:rPr>
              <w:t>id_krs (PK), nim (FK), kode_mk (FK), semester, tahun_akademik</w:t>
            </w:r>
          </w:p>
        </w:tc>
      </w:tr>
      <w:tr w:rsidR="00D63C5F">
        <w:trPr>
          <w:jc w:val="center"/>
        </w:trPr>
        <w:tc>
          <w:tcPr>
            <w:tcW w:w="2880" w:type="dxa"/>
            <w:shd w:val="clear" w:color="auto" w:fill="F0F4F8"/>
            <w:tcMar>
              <w:top w:w="100" w:type="dxa"/>
              <w:left w:w="150" w:type="dxa"/>
              <w:bottom w:w="100" w:type="dxa"/>
              <w:right w:w="150" w:type="dxa"/>
            </w:tcMar>
          </w:tcPr>
          <w:p w:rsidR="00D63C5F" w:rsidRDefault="00CE6B97">
            <w:r>
              <w:rPr>
                <w:b/>
                <w:sz w:val="19"/>
              </w:rPr>
              <w:t>absensi</w:t>
            </w:r>
          </w:p>
        </w:tc>
        <w:tc>
          <w:tcPr>
            <w:tcW w:w="6480" w:type="dxa"/>
            <w:shd w:val="clear" w:color="auto" w:fill="F0F4F8"/>
            <w:tcMar>
              <w:top w:w="100" w:type="dxa"/>
              <w:left w:w="150" w:type="dxa"/>
              <w:bottom w:w="100" w:type="dxa"/>
              <w:right w:w="150" w:type="dxa"/>
            </w:tcMar>
          </w:tcPr>
          <w:p w:rsidR="00D63C5F" w:rsidRDefault="00CE6B97">
            <w:r>
              <w:rPr>
                <w:sz w:val="19"/>
              </w:rPr>
              <w:t>id_absensi (PK), id_krs (FK), id_jadwal (FK), tgl_pertemuan, pertemuan_ke, status_hadir</w:t>
            </w:r>
          </w:p>
        </w:tc>
      </w:tr>
      <w:tr w:rsidR="00D63C5F">
        <w:trPr>
          <w:jc w:val="center"/>
        </w:trPr>
        <w:tc>
          <w:tcPr>
            <w:tcW w:w="2880" w:type="dxa"/>
            <w:shd w:val="clear" w:color="auto" w:fill="FFFFFF"/>
            <w:tcMar>
              <w:top w:w="100" w:type="dxa"/>
              <w:left w:w="150" w:type="dxa"/>
              <w:bottom w:w="100" w:type="dxa"/>
              <w:right w:w="150" w:type="dxa"/>
            </w:tcMar>
          </w:tcPr>
          <w:p w:rsidR="00D63C5F" w:rsidRDefault="00CE6B97">
            <w:r>
              <w:rPr>
                <w:b/>
                <w:sz w:val="19"/>
              </w:rPr>
              <w:t>nilai</w:t>
            </w:r>
          </w:p>
        </w:tc>
        <w:tc>
          <w:tcPr>
            <w:tcW w:w="6480" w:type="dxa"/>
            <w:shd w:val="clear" w:color="auto" w:fill="FFFFFF"/>
            <w:tcMar>
              <w:top w:w="100" w:type="dxa"/>
              <w:left w:w="150" w:type="dxa"/>
              <w:bottom w:w="100" w:type="dxa"/>
              <w:right w:w="150" w:type="dxa"/>
            </w:tcMar>
          </w:tcPr>
          <w:p w:rsidR="00D63C5F" w:rsidRDefault="00CE6B97">
            <w:r>
              <w:rPr>
                <w:sz w:val="19"/>
              </w:rPr>
              <w:t>id_nilai (PK), nim (FK), kode_mk (FK), nilai, semester</w:t>
            </w:r>
          </w:p>
        </w:tc>
      </w:tr>
      <w:tr w:rsidR="00D63C5F">
        <w:trPr>
          <w:jc w:val="center"/>
        </w:trPr>
        <w:tc>
          <w:tcPr>
            <w:tcW w:w="2880" w:type="dxa"/>
            <w:shd w:val="clear" w:color="auto" w:fill="F0F4F8"/>
            <w:tcMar>
              <w:top w:w="100" w:type="dxa"/>
              <w:left w:w="150" w:type="dxa"/>
              <w:bottom w:w="100" w:type="dxa"/>
              <w:right w:w="150" w:type="dxa"/>
            </w:tcMar>
          </w:tcPr>
          <w:p w:rsidR="00D63C5F" w:rsidRDefault="00CE6B97">
            <w:r>
              <w:rPr>
                <w:b/>
                <w:sz w:val="19"/>
              </w:rPr>
              <w:lastRenderedPageBreak/>
              <w:t>laporan</w:t>
            </w:r>
          </w:p>
        </w:tc>
        <w:tc>
          <w:tcPr>
            <w:tcW w:w="6480" w:type="dxa"/>
            <w:shd w:val="clear" w:color="auto" w:fill="F0F4F8"/>
            <w:tcMar>
              <w:top w:w="100" w:type="dxa"/>
              <w:left w:w="150" w:type="dxa"/>
              <w:bottom w:w="100" w:type="dxa"/>
              <w:right w:w="150" w:type="dxa"/>
            </w:tcMar>
          </w:tcPr>
          <w:p w:rsidR="00D63C5F" w:rsidRDefault="00CE6B97">
            <w:r>
              <w:rPr>
                <w:sz w:val="19"/>
              </w:rPr>
              <w:t>id_laporan (PK), periode, jenis_laporan, data_laporan</w:t>
            </w:r>
          </w:p>
        </w:tc>
      </w:tr>
      <w:tr w:rsidR="00D63C5F">
        <w:trPr>
          <w:jc w:val="center"/>
        </w:trPr>
        <w:tc>
          <w:tcPr>
            <w:tcW w:w="2880" w:type="dxa"/>
            <w:shd w:val="clear" w:color="auto" w:fill="FFFFFF"/>
            <w:tcMar>
              <w:top w:w="100" w:type="dxa"/>
              <w:left w:w="150" w:type="dxa"/>
              <w:bottom w:w="100" w:type="dxa"/>
              <w:right w:w="150" w:type="dxa"/>
            </w:tcMar>
          </w:tcPr>
          <w:p w:rsidR="00D63C5F" w:rsidRDefault="00CE6B97">
            <w:r>
              <w:rPr>
                <w:b/>
                <w:sz w:val="19"/>
              </w:rPr>
              <w:t>cache</w:t>
            </w:r>
          </w:p>
        </w:tc>
        <w:tc>
          <w:tcPr>
            <w:tcW w:w="6480" w:type="dxa"/>
            <w:shd w:val="clear" w:color="auto" w:fill="FFFFFF"/>
            <w:tcMar>
              <w:top w:w="100" w:type="dxa"/>
              <w:left w:w="150" w:type="dxa"/>
              <w:bottom w:w="100" w:type="dxa"/>
              <w:right w:w="150" w:type="dxa"/>
            </w:tcMar>
          </w:tcPr>
          <w:p w:rsidR="00D63C5F" w:rsidRDefault="00CE6B97">
            <w:r>
              <w:rPr>
                <w:sz w:val="19"/>
              </w:rPr>
              <w:t>cache_key (PK), cache_value, expired_at</w:t>
            </w:r>
          </w:p>
        </w:tc>
      </w:tr>
    </w:tbl>
    <w:p w:rsidR="00D63C5F" w:rsidRDefault="00CE6B97">
      <w:pPr>
        <w:pStyle w:val="Heading1"/>
        <w:spacing w:before="360" w:after="160"/>
      </w:pPr>
      <w:r>
        <w:rPr>
          <w:color w:val="003366"/>
          <w:sz w:val="30"/>
        </w:rPr>
        <w:t>3. Pemodelan Fisik (Physical Modeling &amp; SQL DDL)</w:t>
      </w:r>
    </w:p>
    <w:p w:rsidR="00D63C5F" w:rsidRDefault="00CE6B97">
      <w:r>
        <w:t>Penerjemahan skema relasional ke dalam struktur tabel fisik menggunakan kode SQL DDL lengkap dengan Primary Key, Foreign Key, constraint validasi, serta perintah pengisian data uji (Dummy Data / SQL Insert Statements):</w:t>
      </w:r>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9360"/>
      </w:tblGrid>
      <w:tr w:rsidR="00D63C5F">
        <w:trPr>
          <w:jc w:val="center"/>
        </w:trPr>
        <w:tc>
          <w:tcPr>
            <w:tcW w:w="9360" w:type="dxa"/>
            <w:shd w:val="clear" w:color="auto" w:fill="F4F6F8"/>
            <w:tcMar>
              <w:top w:w="140" w:type="dxa"/>
              <w:left w:w="180" w:type="dxa"/>
              <w:bottom w:w="140" w:type="dxa"/>
              <w:right w:w="180" w:type="dxa"/>
            </w:tcMar>
          </w:tcPr>
          <w:p w:rsidR="00D63C5F" w:rsidRDefault="00CE6B97">
            <w:r>
              <w:rPr>
                <w:rFonts w:ascii="Consolas" w:hAnsi="Consolas"/>
                <w:sz w:val="17"/>
              </w:rPr>
              <w:t>-- ========================================================</w:t>
            </w:r>
            <w:r>
              <w:rPr>
                <w:rFonts w:ascii="Consolas" w:hAnsi="Consolas"/>
                <w:sz w:val="17"/>
              </w:rPr>
              <w:br/>
              <w:t>-- 1. KODE SQL DDL (STRUKTUR TABEL)</w:t>
            </w:r>
            <w:r>
              <w:rPr>
                <w:rFonts w:ascii="Consolas" w:hAnsi="Consolas"/>
                <w:sz w:val="17"/>
              </w:rPr>
              <w:br/>
              <w:t>-- ========================================================</w:t>
            </w:r>
            <w:r>
              <w:rPr>
                <w:rFonts w:ascii="Consolas" w:hAnsi="Consolas"/>
                <w:sz w:val="17"/>
              </w:rPr>
              <w:br/>
            </w:r>
            <w:r>
              <w:rPr>
                <w:rFonts w:ascii="Consolas" w:hAnsi="Consolas"/>
                <w:sz w:val="17"/>
              </w:rPr>
              <w:br/>
              <w:t>CREATE DATABASE IF NOT EXISTS `db_akademik` DEFAULT CHARACTER SET latin1 COLLATE latin1_swedish_ci;</w:t>
            </w:r>
            <w:r>
              <w:rPr>
                <w:rFonts w:ascii="Consolas" w:hAnsi="Consolas"/>
                <w:sz w:val="17"/>
              </w:rPr>
              <w:br/>
              <w:t>USE `db_akademik`;</w:t>
            </w:r>
            <w:r>
              <w:rPr>
                <w:rFonts w:ascii="Consolas" w:hAnsi="Consolas"/>
                <w:sz w:val="17"/>
              </w:rPr>
              <w:br/>
            </w:r>
            <w:r>
              <w:rPr>
                <w:rFonts w:ascii="Consolas" w:hAnsi="Consolas"/>
                <w:sz w:val="17"/>
              </w:rPr>
              <w:br/>
              <w:t>-- Tabel Dosen</w:t>
            </w:r>
            <w:r>
              <w:rPr>
                <w:rFonts w:ascii="Consolas" w:hAnsi="Consolas"/>
                <w:sz w:val="17"/>
              </w:rPr>
              <w:br/>
              <w:t>CREATE TABLE `dosen` (</w:t>
            </w:r>
            <w:r>
              <w:rPr>
                <w:rFonts w:ascii="Consolas" w:hAnsi="Consolas"/>
                <w:sz w:val="17"/>
              </w:rPr>
              <w:br/>
              <w:t xml:space="preserve">  `nidn` INT(10) NOT NULL,</w:t>
            </w:r>
            <w:r>
              <w:rPr>
                <w:rFonts w:ascii="Consolas" w:hAnsi="Consolas"/>
                <w:sz w:val="17"/>
              </w:rPr>
              <w:br/>
              <w:t xml:space="preserve">  `nama_dosen` VARCHAR(100) NOT NULL,</w:t>
            </w:r>
            <w:r>
              <w:rPr>
                <w:rFonts w:ascii="Consolas" w:hAnsi="Consolas"/>
                <w:sz w:val="17"/>
              </w:rPr>
              <w:br/>
              <w:t xml:space="preserve">  PRIMARY KEY (`nidn`)</w:t>
            </w:r>
            <w:r>
              <w:rPr>
                <w:rFonts w:ascii="Consolas" w:hAnsi="Consolas"/>
                <w:sz w:val="17"/>
              </w:rPr>
              <w:br/>
              <w:t>) ENGINE=InnoDB DEFAULT CHARSET=latin1;</w:t>
            </w:r>
            <w:r>
              <w:rPr>
                <w:rFonts w:ascii="Consolas" w:hAnsi="Consolas"/>
                <w:sz w:val="17"/>
              </w:rPr>
              <w:br/>
            </w:r>
            <w:r>
              <w:rPr>
                <w:rFonts w:ascii="Consolas" w:hAnsi="Consolas"/>
                <w:sz w:val="17"/>
              </w:rPr>
              <w:br/>
              <w:t>-- Tabel Mahasiswa</w:t>
            </w:r>
            <w:r>
              <w:rPr>
                <w:rFonts w:ascii="Consolas" w:hAnsi="Consolas"/>
                <w:sz w:val="17"/>
              </w:rPr>
              <w:br/>
              <w:t>CREATE TABLE `mahasiswa` (</w:t>
            </w:r>
            <w:r>
              <w:rPr>
                <w:rFonts w:ascii="Consolas" w:hAnsi="Consolas"/>
                <w:sz w:val="17"/>
              </w:rPr>
              <w:br/>
              <w:t xml:space="preserve">  `nim` VARCHAR(100) NOT NULL,</w:t>
            </w:r>
            <w:r>
              <w:rPr>
                <w:rFonts w:ascii="Consolas" w:hAnsi="Consolas"/>
                <w:sz w:val="17"/>
              </w:rPr>
              <w:br/>
              <w:t xml:space="preserve">  `nama` VARCHAR(100) NOT NULL,</w:t>
            </w:r>
            <w:r>
              <w:rPr>
                <w:rFonts w:ascii="Consolas" w:hAnsi="Consolas"/>
                <w:sz w:val="17"/>
              </w:rPr>
              <w:br/>
              <w:t xml:space="preserve">  `semester` INT(10) NOT NULL,</w:t>
            </w:r>
            <w:r>
              <w:rPr>
                <w:rFonts w:ascii="Consolas" w:hAnsi="Consolas"/>
                <w:sz w:val="17"/>
              </w:rPr>
              <w:br/>
              <w:t xml:space="preserve">  PRIMARY KEY (`nim`),</w:t>
            </w:r>
            <w:r>
              <w:rPr>
                <w:rFonts w:ascii="Consolas" w:hAnsi="Consolas"/>
                <w:sz w:val="17"/>
              </w:rPr>
              <w:br/>
              <w:t xml:space="preserve">  KEY `idx_nama_mahasiswa` (`nama`)</w:t>
            </w:r>
            <w:r>
              <w:rPr>
                <w:rFonts w:ascii="Consolas" w:hAnsi="Consolas"/>
                <w:sz w:val="17"/>
              </w:rPr>
              <w:br/>
              <w:t>) ENGINE=InnoDB DEFAULT CHARSET=latin1;</w:t>
            </w:r>
            <w:r>
              <w:rPr>
                <w:rFonts w:ascii="Consolas" w:hAnsi="Consolas"/>
                <w:sz w:val="17"/>
              </w:rPr>
              <w:br/>
            </w:r>
            <w:r>
              <w:rPr>
                <w:rFonts w:ascii="Consolas" w:hAnsi="Consolas"/>
                <w:sz w:val="17"/>
              </w:rPr>
              <w:br/>
              <w:t>-- Tabel Matkul</w:t>
            </w:r>
            <w:r>
              <w:rPr>
                <w:rFonts w:ascii="Consolas" w:hAnsi="Consolas"/>
                <w:sz w:val="17"/>
              </w:rPr>
              <w:br/>
              <w:t>CREATE TABLE `matkul` (</w:t>
            </w:r>
            <w:r>
              <w:rPr>
                <w:rFonts w:ascii="Consolas" w:hAnsi="Consolas"/>
                <w:sz w:val="17"/>
              </w:rPr>
              <w:br/>
              <w:t xml:space="preserve">  `kode_mk` VARCHAR(100) NOT NULL,</w:t>
            </w:r>
            <w:r>
              <w:rPr>
                <w:rFonts w:ascii="Consolas" w:hAnsi="Consolas"/>
                <w:sz w:val="17"/>
              </w:rPr>
              <w:br/>
              <w:t xml:space="preserve">  `nama_mk` VARCHAR(100) NOT NULL,</w:t>
            </w:r>
            <w:r>
              <w:rPr>
                <w:rFonts w:ascii="Consolas" w:hAnsi="Consolas"/>
                <w:sz w:val="17"/>
              </w:rPr>
              <w:br/>
              <w:t xml:space="preserve">  `sks` INT(10) NOT NULL,</w:t>
            </w:r>
            <w:r>
              <w:rPr>
                <w:rFonts w:ascii="Consolas" w:hAnsi="Consolas"/>
                <w:sz w:val="17"/>
              </w:rPr>
              <w:br/>
              <w:t xml:space="preserve">  `nidn` INT(10) DEFAULT NULL,</w:t>
            </w:r>
            <w:r>
              <w:rPr>
                <w:rFonts w:ascii="Consolas" w:hAnsi="Consolas"/>
                <w:sz w:val="17"/>
              </w:rPr>
              <w:br/>
              <w:t xml:space="preserve">  PRIMARY KEY (`kode_mk`),</w:t>
            </w:r>
            <w:r>
              <w:rPr>
                <w:rFonts w:ascii="Consolas" w:hAnsi="Consolas"/>
                <w:sz w:val="17"/>
              </w:rPr>
              <w:br/>
              <w:t xml:space="preserve">  KEY `nidn` (`nidn`),</w:t>
            </w:r>
            <w:r>
              <w:rPr>
                <w:rFonts w:ascii="Consolas" w:hAnsi="Consolas"/>
                <w:sz w:val="17"/>
              </w:rPr>
              <w:br/>
              <w:t xml:space="preserve">  KEY `idx_nama_matkul` (`nama_mk`),</w:t>
            </w:r>
            <w:r>
              <w:rPr>
                <w:rFonts w:ascii="Consolas" w:hAnsi="Consolas"/>
                <w:sz w:val="17"/>
              </w:rPr>
              <w:br/>
              <w:t xml:space="preserve">  CONSTRAINT `matkul_ibfk_dosen` FOREIGN KEY (`nidn`) REFERENCES `dosen` (`nidn`) ON DELETE SET NULL ON UPDATE CASCADE</w:t>
            </w:r>
            <w:r>
              <w:rPr>
                <w:rFonts w:ascii="Consolas" w:hAnsi="Consolas"/>
                <w:sz w:val="17"/>
              </w:rPr>
              <w:br/>
              <w:t>) ENGINE=InnoDB DEFAULT CHARSET=latin1;</w:t>
            </w:r>
            <w:r>
              <w:rPr>
                <w:rFonts w:ascii="Consolas" w:hAnsi="Consolas"/>
                <w:sz w:val="17"/>
              </w:rPr>
              <w:br/>
            </w:r>
            <w:r>
              <w:rPr>
                <w:rFonts w:ascii="Consolas" w:hAnsi="Consolas"/>
                <w:sz w:val="17"/>
              </w:rPr>
              <w:br/>
              <w:t>-- Tabel Jadwal</w:t>
            </w:r>
            <w:r>
              <w:rPr>
                <w:rFonts w:ascii="Consolas" w:hAnsi="Consolas"/>
                <w:sz w:val="17"/>
              </w:rPr>
              <w:br/>
              <w:t>CREATE TABLE `jadwal` (</w:t>
            </w:r>
            <w:r>
              <w:rPr>
                <w:rFonts w:ascii="Consolas" w:hAnsi="Consolas"/>
                <w:sz w:val="17"/>
              </w:rPr>
              <w:br/>
              <w:t xml:space="preserve">  `id_jadwal` VARCHAR(100) NOT NULL,</w:t>
            </w:r>
            <w:r>
              <w:rPr>
                <w:rFonts w:ascii="Consolas" w:hAnsi="Consolas"/>
                <w:sz w:val="17"/>
              </w:rPr>
              <w:br/>
            </w:r>
            <w:r>
              <w:rPr>
                <w:rFonts w:ascii="Consolas" w:hAnsi="Consolas"/>
                <w:sz w:val="17"/>
              </w:rPr>
              <w:lastRenderedPageBreak/>
              <w:t xml:space="preserve">  `kode_mk` VARCHAR(100) DEFAULT NULL,</w:t>
            </w:r>
            <w:r>
              <w:rPr>
                <w:rFonts w:ascii="Consolas" w:hAnsi="Consolas"/>
                <w:sz w:val="17"/>
              </w:rPr>
              <w:br/>
              <w:t xml:space="preserve">  `hari` VARCHAR(100) NOT NULL,</w:t>
            </w:r>
            <w:r>
              <w:rPr>
                <w:rFonts w:ascii="Consolas" w:hAnsi="Consolas"/>
                <w:sz w:val="17"/>
              </w:rPr>
              <w:br/>
              <w:t xml:space="preserve">  `jam` VARCHAR(100) NOT NULL,</w:t>
            </w:r>
            <w:r>
              <w:rPr>
                <w:rFonts w:ascii="Consolas" w:hAnsi="Consolas"/>
                <w:sz w:val="17"/>
              </w:rPr>
              <w:br/>
              <w:t xml:space="preserve">  `ruang` VARCHAR(100) NOT NULL,</w:t>
            </w:r>
            <w:r>
              <w:rPr>
                <w:rFonts w:ascii="Consolas" w:hAnsi="Consolas"/>
                <w:sz w:val="17"/>
              </w:rPr>
              <w:br/>
              <w:t xml:space="preserve">  PRIMARY KEY (`id_jadwal`),</w:t>
            </w:r>
            <w:r>
              <w:rPr>
                <w:rFonts w:ascii="Consolas" w:hAnsi="Consolas"/>
                <w:sz w:val="17"/>
              </w:rPr>
              <w:br/>
              <w:t xml:space="preserve">  KEY `kode_mk` (`kode_mk`),</w:t>
            </w:r>
            <w:r>
              <w:rPr>
                <w:rFonts w:ascii="Consolas" w:hAnsi="Consolas"/>
                <w:sz w:val="17"/>
              </w:rPr>
              <w:br/>
              <w:t xml:space="preserve">  CONSTRAINT `jadwal_ibfk_matkul` FOREIGN KEY (`kode_mk`) REFERENCES `matkul` (`kode_mk`) ON DELETE CASCADE ON UPDATE CASCADE</w:t>
            </w:r>
            <w:r>
              <w:rPr>
                <w:rFonts w:ascii="Consolas" w:hAnsi="Consolas"/>
                <w:sz w:val="17"/>
              </w:rPr>
              <w:br/>
              <w:t>) ENGINE=InnoDB DEFAULT CHARSET=latin1;</w:t>
            </w:r>
            <w:r>
              <w:rPr>
                <w:rFonts w:ascii="Consolas" w:hAnsi="Consolas"/>
                <w:sz w:val="17"/>
              </w:rPr>
              <w:br/>
            </w:r>
            <w:r>
              <w:rPr>
                <w:rFonts w:ascii="Consolas" w:hAnsi="Consolas"/>
                <w:sz w:val="17"/>
              </w:rPr>
              <w:br/>
              <w:t>-- Tabel KRS</w:t>
            </w:r>
            <w:r>
              <w:rPr>
                <w:rFonts w:ascii="Consolas" w:hAnsi="Consolas"/>
                <w:sz w:val="17"/>
              </w:rPr>
              <w:br/>
              <w:t>CREATE TABLE `krs` (</w:t>
            </w:r>
            <w:r>
              <w:rPr>
                <w:rFonts w:ascii="Consolas" w:hAnsi="Consolas"/>
                <w:sz w:val="17"/>
              </w:rPr>
              <w:br/>
              <w:t xml:space="preserve">  `id_krs` VARCHAR(20) NOT NULL,</w:t>
            </w:r>
            <w:r>
              <w:rPr>
                <w:rFonts w:ascii="Consolas" w:hAnsi="Consolas"/>
                <w:sz w:val="17"/>
              </w:rPr>
              <w:br/>
              <w:t xml:space="preserve">  `nim` VARCHAR(20) NOT NULL,</w:t>
            </w:r>
            <w:r>
              <w:rPr>
                <w:rFonts w:ascii="Consolas" w:hAnsi="Consolas"/>
                <w:sz w:val="17"/>
              </w:rPr>
              <w:br/>
              <w:t xml:space="preserve">  `kode_mk` VARCHAR(20) NOT NULL,</w:t>
            </w:r>
            <w:r>
              <w:rPr>
                <w:rFonts w:ascii="Consolas" w:hAnsi="Consolas"/>
                <w:sz w:val="17"/>
              </w:rPr>
              <w:br/>
              <w:t xml:space="preserve">  `semester` VARCHAR(20) NOT NULL,</w:t>
            </w:r>
            <w:r>
              <w:rPr>
                <w:rFonts w:ascii="Consolas" w:hAnsi="Consolas"/>
                <w:sz w:val="17"/>
              </w:rPr>
              <w:br/>
              <w:t xml:space="preserve">  `tahun_akademik` VARCHAR(20) NOT NULL,</w:t>
            </w:r>
            <w:r>
              <w:rPr>
                <w:rFonts w:ascii="Consolas" w:hAnsi="Consolas"/>
                <w:sz w:val="17"/>
              </w:rPr>
              <w:br/>
              <w:t xml:space="preserve">  PRIMARY KEY (`id_krs`),</w:t>
            </w:r>
            <w:r>
              <w:rPr>
                <w:rFonts w:ascii="Consolas" w:hAnsi="Consolas"/>
                <w:sz w:val="17"/>
              </w:rPr>
              <w:br/>
              <w:t xml:space="preserve">  KEY `nim` (`nim`),</w:t>
            </w:r>
            <w:r>
              <w:rPr>
                <w:rFonts w:ascii="Consolas" w:hAnsi="Consolas"/>
                <w:sz w:val="17"/>
              </w:rPr>
              <w:br/>
              <w:t xml:space="preserve">  KEY `kode_mk` (`kode_mk`),</w:t>
            </w:r>
            <w:r>
              <w:rPr>
                <w:rFonts w:ascii="Consolas" w:hAnsi="Consolas"/>
                <w:sz w:val="17"/>
              </w:rPr>
              <w:br/>
              <w:t xml:space="preserve">  CONSTRAINT `krs_ibfk_1` FOREIGN KEY (`nim`) REFERENCES `mahasiswa` (`nim`) ON DELETE CASCADE ON UPDATE CASCADE,</w:t>
            </w:r>
            <w:r>
              <w:rPr>
                <w:rFonts w:ascii="Consolas" w:hAnsi="Consolas"/>
                <w:sz w:val="17"/>
              </w:rPr>
              <w:br/>
              <w:t xml:space="preserve">  CONSTRAINT `krs_ibfk_2` FOREIGN KEY (`kode_mk`) REFERENCES `matkul` (`kode_mk`) ON DELETE CASCADE ON UPDATE CASCADE</w:t>
            </w:r>
            <w:r>
              <w:rPr>
                <w:rFonts w:ascii="Consolas" w:hAnsi="Consolas"/>
                <w:sz w:val="17"/>
              </w:rPr>
              <w:br/>
              <w:t>) ENGINE=InnoDB DEFAULT CHARSET=latin1;</w:t>
            </w:r>
            <w:r>
              <w:rPr>
                <w:rFonts w:ascii="Consolas" w:hAnsi="Consolas"/>
                <w:sz w:val="17"/>
              </w:rPr>
              <w:br/>
            </w:r>
            <w:r>
              <w:rPr>
                <w:rFonts w:ascii="Consolas" w:hAnsi="Consolas"/>
                <w:sz w:val="17"/>
              </w:rPr>
              <w:br/>
              <w:t>-- Tabel Absensi (Perluasan Proses Bisnis)</w:t>
            </w:r>
            <w:r>
              <w:rPr>
                <w:rFonts w:ascii="Consolas" w:hAnsi="Consolas"/>
                <w:sz w:val="17"/>
              </w:rPr>
              <w:br/>
              <w:t>CREATE TABLE `absensi` (</w:t>
            </w:r>
            <w:r>
              <w:rPr>
                <w:rFonts w:ascii="Consolas" w:hAnsi="Consolas"/>
                <w:sz w:val="17"/>
              </w:rPr>
              <w:br/>
              <w:t xml:space="preserve">  `id_absensi` VARCHAR(20) NOT NULL,</w:t>
            </w:r>
            <w:r>
              <w:rPr>
                <w:rFonts w:ascii="Consolas" w:hAnsi="Consolas"/>
                <w:sz w:val="17"/>
              </w:rPr>
              <w:br/>
              <w:t xml:space="preserve">  `id_krs` VARCHAR(20) NOT NULL,</w:t>
            </w:r>
            <w:r>
              <w:rPr>
                <w:rFonts w:ascii="Consolas" w:hAnsi="Consolas"/>
                <w:sz w:val="17"/>
              </w:rPr>
              <w:br/>
              <w:t xml:space="preserve">  `id_jadwal` VARCHAR(100) NOT NULL,</w:t>
            </w:r>
            <w:r>
              <w:rPr>
                <w:rFonts w:ascii="Consolas" w:hAnsi="Consolas"/>
                <w:sz w:val="17"/>
              </w:rPr>
              <w:br/>
              <w:t xml:space="preserve">  `tgl_pertemuan` DATE NOT NULL,</w:t>
            </w:r>
            <w:r>
              <w:rPr>
                <w:rFonts w:ascii="Consolas" w:hAnsi="Consolas"/>
                <w:sz w:val="17"/>
              </w:rPr>
              <w:br/>
              <w:t xml:space="preserve">  `pertemuan_ke` INT(2) NOT NULL,</w:t>
            </w:r>
            <w:r>
              <w:rPr>
                <w:rFonts w:ascii="Consolas" w:hAnsi="Consolas"/>
                <w:sz w:val="17"/>
              </w:rPr>
              <w:br/>
              <w:t xml:space="preserve">  `status_hadir` ENUM('Hadir', 'Izin', 'Sakit', 'Alpha') NOT NULL DEFAULT 'Hadir',</w:t>
            </w:r>
            <w:r>
              <w:rPr>
                <w:rFonts w:ascii="Consolas" w:hAnsi="Consolas"/>
                <w:sz w:val="17"/>
              </w:rPr>
              <w:br/>
              <w:t xml:space="preserve">  PRIMARY KEY (`id_absensi`),</w:t>
            </w:r>
            <w:r>
              <w:rPr>
                <w:rFonts w:ascii="Consolas" w:hAnsi="Consolas"/>
                <w:sz w:val="17"/>
              </w:rPr>
              <w:br/>
              <w:t xml:space="preserve">  KEY `id_krs` (`id_krs`),</w:t>
            </w:r>
            <w:r>
              <w:rPr>
                <w:rFonts w:ascii="Consolas" w:hAnsi="Consolas"/>
                <w:sz w:val="17"/>
              </w:rPr>
              <w:br/>
              <w:t xml:space="preserve">  KEY `id_jadwal` (`id_jadwal`),</w:t>
            </w:r>
            <w:r>
              <w:rPr>
                <w:rFonts w:ascii="Consolas" w:hAnsi="Consolas"/>
                <w:sz w:val="17"/>
              </w:rPr>
              <w:br/>
              <w:t xml:space="preserve">  CONSTRAINT `absensi_ibfk_1` FOREIGN KEY (`id_krs`) REFERENCES `krs` (`id_krs`) ON DELETE CASCADE ON UPDATE CASCADE,</w:t>
            </w:r>
            <w:r>
              <w:rPr>
                <w:rFonts w:ascii="Consolas" w:hAnsi="Consolas"/>
                <w:sz w:val="17"/>
              </w:rPr>
              <w:br/>
              <w:t xml:space="preserve">  CONSTRAINT `absensi_ibfk_2` FOREIGN KEY (`id_jadwal`) REFERENCES `jadwal` (`id_jadwal`) ON DELETE CASCADE ON UPDATE CASCADE</w:t>
            </w:r>
            <w:r>
              <w:rPr>
                <w:rFonts w:ascii="Consolas" w:hAnsi="Consolas"/>
                <w:sz w:val="17"/>
              </w:rPr>
              <w:br/>
              <w:t>) ENGINE=InnoDB DEFAULT CHARSET=latin1;</w:t>
            </w:r>
            <w:r>
              <w:rPr>
                <w:rFonts w:ascii="Consolas" w:hAnsi="Consolas"/>
                <w:sz w:val="17"/>
              </w:rPr>
              <w:br/>
            </w:r>
            <w:r>
              <w:rPr>
                <w:rFonts w:ascii="Consolas" w:hAnsi="Consolas"/>
                <w:sz w:val="17"/>
              </w:rPr>
              <w:br/>
              <w:t>-- Tabel Nilai</w:t>
            </w:r>
            <w:r>
              <w:rPr>
                <w:rFonts w:ascii="Consolas" w:hAnsi="Consolas"/>
                <w:sz w:val="17"/>
              </w:rPr>
              <w:br/>
              <w:t>CREATE TABLE `nilai` (</w:t>
            </w:r>
            <w:r>
              <w:rPr>
                <w:rFonts w:ascii="Consolas" w:hAnsi="Consolas"/>
                <w:sz w:val="17"/>
              </w:rPr>
              <w:br/>
              <w:t xml:space="preserve">  `id_nilai` VARCHAR(100) NOT NULL,</w:t>
            </w:r>
            <w:r>
              <w:rPr>
                <w:rFonts w:ascii="Consolas" w:hAnsi="Consolas"/>
                <w:sz w:val="17"/>
              </w:rPr>
              <w:br/>
              <w:t xml:space="preserve">  `nim` VARCHAR(100) NOT NULL,</w:t>
            </w:r>
            <w:r>
              <w:rPr>
                <w:rFonts w:ascii="Consolas" w:hAnsi="Consolas"/>
                <w:sz w:val="17"/>
              </w:rPr>
              <w:br/>
              <w:t xml:space="preserve">  `kode_mk` VARCHAR(100) NOT NULL,</w:t>
            </w:r>
            <w:r>
              <w:rPr>
                <w:rFonts w:ascii="Consolas" w:hAnsi="Consolas"/>
                <w:sz w:val="17"/>
              </w:rPr>
              <w:br/>
              <w:t xml:space="preserve">  `nilai` VARCHAR(5) NOT NULL,</w:t>
            </w:r>
            <w:r>
              <w:rPr>
                <w:rFonts w:ascii="Consolas" w:hAnsi="Consolas"/>
                <w:sz w:val="17"/>
              </w:rPr>
              <w:br/>
              <w:t xml:space="preserve">  `semester` VARCHAR(20) NOT NULL,</w:t>
            </w:r>
            <w:r>
              <w:rPr>
                <w:rFonts w:ascii="Consolas" w:hAnsi="Consolas"/>
                <w:sz w:val="17"/>
              </w:rPr>
              <w:br/>
              <w:t xml:space="preserve">  PRIMARY KEY (`id_nilai`),</w:t>
            </w:r>
            <w:r>
              <w:rPr>
                <w:rFonts w:ascii="Consolas" w:hAnsi="Consolas"/>
                <w:sz w:val="17"/>
              </w:rPr>
              <w:br/>
              <w:t xml:space="preserve">  KEY `nim` (`nim`),</w:t>
            </w:r>
            <w:r>
              <w:rPr>
                <w:rFonts w:ascii="Consolas" w:hAnsi="Consolas"/>
                <w:sz w:val="17"/>
              </w:rPr>
              <w:br/>
              <w:t xml:space="preserve">  KEY `kode_mk` (`kode_mk`),</w:t>
            </w:r>
            <w:r>
              <w:rPr>
                <w:rFonts w:ascii="Consolas" w:hAnsi="Consolas"/>
                <w:sz w:val="17"/>
              </w:rPr>
              <w:br/>
              <w:t xml:space="preserve">  CONSTRAINT `nilai_ibfk_1` FOREIGN KEY (`nim`) REFERENCES `mahasiswa` (`nim`) ON DELETE CASCADE ON UPDATE CASCADE,</w:t>
            </w:r>
            <w:r>
              <w:rPr>
                <w:rFonts w:ascii="Consolas" w:hAnsi="Consolas"/>
                <w:sz w:val="17"/>
              </w:rPr>
              <w:br/>
            </w:r>
            <w:r>
              <w:rPr>
                <w:rFonts w:ascii="Consolas" w:hAnsi="Consolas"/>
                <w:sz w:val="17"/>
              </w:rPr>
              <w:lastRenderedPageBreak/>
              <w:t xml:space="preserve">  CONSTRAINT `nilai_ibfk_2` FOREIGN KEY (`kode_mk`) REFERENCES `matkul` (`kode_mk`) ON DELETE CASCADE ON UPDATE CASCADE</w:t>
            </w:r>
            <w:r>
              <w:rPr>
                <w:rFonts w:ascii="Consolas" w:hAnsi="Consolas"/>
                <w:sz w:val="17"/>
              </w:rPr>
              <w:br/>
              <w:t>) ENGINE=InnoDB DEFAULT CHARSET=latin1;</w:t>
            </w:r>
            <w:r>
              <w:rPr>
                <w:rFonts w:ascii="Consolas" w:hAnsi="Consolas"/>
                <w:sz w:val="17"/>
              </w:rPr>
              <w:br/>
            </w:r>
            <w:r>
              <w:rPr>
                <w:rFonts w:ascii="Consolas" w:hAnsi="Consolas"/>
                <w:sz w:val="17"/>
              </w:rPr>
              <w:br/>
              <w:t>-- Tabel Laporan</w:t>
            </w:r>
            <w:r>
              <w:rPr>
                <w:rFonts w:ascii="Consolas" w:hAnsi="Consolas"/>
                <w:sz w:val="17"/>
              </w:rPr>
              <w:br/>
              <w:t>CREATE TABLE `laporan` (</w:t>
            </w:r>
            <w:r>
              <w:rPr>
                <w:rFonts w:ascii="Consolas" w:hAnsi="Consolas"/>
                <w:sz w:val="17"/>
              </w:rPr>
              <w:br/>
              <w:t xml:space="preserve">  `id_laporan` VARCHAR(20) NOT NULL,</w:t>
            </w:r>
            <w:r>
              <w:rPr>
                <w:rFonts w:ascii="Consolas" w:hAnsi="Consolas"/>
                <w:sz w:val="17"/>
              </w:rPr>
              <w:br/>
              <w:t xml:space="preserve">  `periode` VARCHAR(50) NOT NULL,</w:t>
            </w:r>
            <w:r>
              <w:rPr>
                <w:rFonts w:ascii="Consolas" w:hAnsi="Consolas"/>
                <w:sz w:val="17"/>
              </w:rPr>
              <w:br/>
              <w:t xml:space="preserve">  `jenis_laporan` VARCHAR(50) NOT NULL,</w:t>
            </w:r>
            <w:r>
              <w:rPr>
                <w:rFonts w:ascii="Consolas" w:hAnsi="Consolas"/>
                <w:sz w:val="17"/>
              </w:rPr>
              <w:br/>
              <w:t xml:space="preserve">  `data_laporan` TEXT NOT NULL,</w:t>
            </w:r>
            <w:r>
              <w:rPr>
                <w:rFonts w:ascii="Consolas" w:hAnsi="Consolas"/>
                <w:sz w:val="17"/>
              </w:rPr>
              <w:br/>
              <w:t xml:space="preserve">  PRIMARY KEY (`id_laporan`)</w:t>
            </w:r>
            <w:r>
              <w:rPr>
                <w:rFonts w:ascii="Consolas" w:hAnsi="Consolas"/>
                <w:sz w:val="17"/>
              </w:rPr>
              <w:br/>
              <w:t>) ENGINE=InnoDB DEFAULT CHARSET=latin1;</w:t>
            </w:r>
            <w:r>
              <w:rPr>
                <w:rFonts w:ascii="Consolas" w:hAnsi="Consolas"/>
                <w:sz w:val="17"/>
              </w:rPr>
              <w:br/>
            </w:r>
            <w:r>
              <w:rPr>
                <w:rFonts w:ascii="Consolas" w:hAnsi="Consolas"/>
                <w:sz w:val="17"/>
              </w:rPr>
              <w:br/>
              <w:t>-- Tabel Cache</w:t>
            </w:r>
            <w:r>
              <w:rPr>
                <w:rFonts w:ascii="Consolas" w:hAnsi="Consolas"/>
                <w:sz w:val="17"/>
              </w:rPr>
              <w:br/>
              <w:t>CREATE TABLE `cache` (</w:t>
            </w:r>
            <w:r>
              <w:rPr>
                <w:rFonts w:ascii="Consolas" w:hAnsi="Consolas"/>
                <w:sz w:val="17"/>
              </w:rPr>
              <w:br/>
              <w:t xml:space="preserve">  `cache_key` VARCHAR(50) NOT NULL,</w:t>
            </w:r>
            <w:r>
              <w:rPr>
                <w:rFonts w:ascii="Consolas" w:hAnsi="Consolas"/>
                <w:sz w:val="17"/>
              </w:rPr>
              <w:br/>
              <w:t xml:space="preserve">  `cache_value` TEXT NOT NULL,</w:t>
            </w:r>
            <w:r>
              <w:rPr>
                <w:rFonts w:ascii="Consolas" w:hAnsi="Consolas"/>
                <w:sz w:val="17"/>
              </w:rPr>
              <w:br/>
              <w:t xml:space="preserve">  `expired_at` DATETIME NOT NULL,</w:t>
            </w:r>
            <w:r>
              <w:rPr>
                <w:rFonts w:ascii="Consolas" w:hAnsi="Consolas"/>
                <w:sz w:val="17"/>
              </w:rPr>
              <w:br/>
              <w:t xml:space="preserve">  PRIMARY KEY (`cache_key`)</w:t>
            </w:r>
            <w:r>
              <w:rPr>
                <w:rFonts w:ascii="Consolas" w:hAnsi="Consolas"/>
                <w:sz w:val="17"/>
              </w:rPr>
              <w:br/>
              <w:t>) ENGINE=InnoDB DEFAULT CHARSET=latin1;</w:t>
            </w:r>
            <w:r>
              <w:rPr>
                <w:rFonts w:ascii="Consolas" w:hAnsi="Consolas"/>
                <w:sz w:val="17"/>
              </w:rPr>
              <w:br/>
            </w:r>
            <w:r>
              <w:rPr>
                <w:rFonts w:ascii="Consolas" w:hAnsi="Consolas"/>
                <w:sz w:val="17"/>
              </w:rPr>
              <w:br/>
              <w:t>-- ========================================================</w:t>
            </w:r>
            <w:r>
              <w:rPr>
                <w:rFonts w:ascii="Consolas" w:hAnsi="Consolas"/>
                <w:sz w:val="17"/>
              </w:rPr>
              <w:br/>
              <w:t>-- 2. DUMMY DATA INSERT STATEMENTS</w:t>
            </w:r>
            <w:r>
              <w:rPr>
                <w:rFonts w:ascii="Consolas" w:hAnsi="Consolas"/>
                <w:sz w:val="17"/>
              </w:rPr>
              <w:br/>
              <w:t>-- ========================================================</w:t>
            </w:r>
            <w:r>
              <w:rPr>
                <w:rFonts w:ascii="Consolas" w:hAnsi="Consolas"/>
                <w:sz w:val="17"/>
              </w:rPr>
              <w:br/>
            </w:r>
            <w:r>
              <w:rPr>
                <w:rFonts w:ascii="Consolas" w:hAnsi="Consolas"/>
                <w:sz w:val="17"/>
              </w:rPr>
              <w:br/>
              <w:t>-- Insert Dosen</w:t>
            </w:r>
            <w:r>
              <w:rPr>
                <w:rFonts w:ascii="Consolas" w:hAnsi="Consolas"/>
                <w:sz w:val="17"/>
              </w:rPr>
              <w:br/>
              <w:t>INSERT INTO `dosen` (`nidn`, `nama_dosen`) VALUES</w:t>
            </w:r>
            <w:r>
              <w:rPr>
                <w:rFonts w:ascii="Consolas" w:hAnsi="Consolas"/>
                <w:sz w:val="17"/>
              </w:rPr>
              <w:br/>
              <w:t>(101201, 'Dr. Ahmad Fauzi, M.Kom.'),</w:t>
            </w:r>
            <w:r>
              <w:rPr>
                <w:rFonts w:ascii="Consolas" w:hAnsi="Consolas"/>
                <w:sz w:val="17"/>
              </w:rPr>
              <w:br/>
              <w:t>(101202, 'Siti Aminah, M.T.'),</w:t>
            </w:r>
            <w:r>
              <w:rPr>
                <w:rFonts w:ascii="Consolas" w:hAnsi="Consolas"/>
                <w:sz w:val="17"/>
              </w:rPr>
              <w:br/>
              <w:t>(101203, 'Dr. Budi Santoso, M.Sc.');</w:t>
            </w:r>
            <w:r>
              <w:rPr>
                <w:rFonts w:ascii="Consolas" w:hAnsi="Consolas"/>
                <w:sz w:val="17"/>
              </w:rPr>
              <w:br/>
            </w:r>
            <w:r>
              <w:rPr>
                <w:rFonts w:ascii="Consolas" w:hAnsi="Consolas"/>
                <w:sz w:val="17"/>
              </w:rPr>
              <w:br/>
              <w:t>-- Insert Mahasiswa</w:t>
            </w:r>
            <w:r>
              <w:rPr>
                <w:rFonts w:ascii="Consolas" w:hAnsi="Consolas"/>
                <w:sz w:val="17"/>
              </w:rPr>
              <w:br/>
              <w:t>INSERT INTO `mahasiswa` (`nim`, `nama`, `semester`) VALUES</w:t>
            </w:r>
            <w:r>
              <w:rPr>
                <w:rFonts w:ascii="Consolas" w:hAnsi="Consolas"/>
                <w:sz w:val="17"/>
              </w:rPr>
              <w:br/>
              <w:t>('264311043', 'Glendy Devanno Ardiansyah Putra', 3),</w:t>
            </w:r>
            <w:r>
              <w:rPr>
                <w:rFonts w:ascii="Consolas" w:hAnsi="Consolas"/>
                <w:sz w:val="17"/>
              </w:rPr>
              <w:br/>
              <w:t>('264311056', 'Restu Prayuga', 3),</w:t>
            </w:r>
            <w:r>
              <w:rPr>
                <w:rFonts w:ascii="Consolas" w:hAnsi="Consolas"/>
                <w:sz w:val="17"/>
              </w:rPr>
              <w:br/>
              <w:t>('264311034', 'Alexsandria Cahaya Adzani', 3);</w:t>
            </w:r>
            <w:r>
              <w:rPr>
                <w:rFonts w:ascii="Consolas" w:hAnsi="Consolas"/>
                <w:sz w:val="17"/>
              </w:rPr>
              <w:br/>
            </w:r>
            <w:r>
              <w:rPr>
                <w:rFonts w:ascii="Consolas" w:hAnsi="Consolas"/>
                <w:sz w:val="17"/>
              </w:rPr>
              <w:br/>
              <w:t>-- Insert Matkul</w:t>
            </w:r>
            <w:r>
              <w:rPr>
                <w:rFonts w:ascii="Consolas" w:hAnsi="Consolas"/>
                <w:sz w:val="17"/>
              </w:rPr>
              <w:br/>
              <w:t>INSERT INTO `matkul` (`kode_mk`, `nama_mk`, `sks`, `nidn`) VALUES</w:t>
            </w:r>
            <w:r>
              <w:rPr>
                <w:rFonts w:ascii="Consolas" w:hAnsi="Consolas"/>
                <w:sz w:val="17"/>
              </w:rPr>
              <w:br/>
              <w:t>('IF101', 'Pemrograman Berorientasi Objek', 4, 101201),</w:t>
            </w:r>
            <w:r>
              <w:rPr>
                <w:rFonts w:ascii="Consolas" w:hAnsi="Consolas"/>
                <w:sz w:val="17"/>
              </w:rPr>
              <w:br/>
              <w:t>('IF102', 'Basis Data Terstruktur', 3, 101202),</w:t>
            </w:r>
            <w:r>
              <w:rPr>
                <w:rFonts w:ascii="Consolas" w:hAnsi="Consolas"/>
                <w:sz w:val="17"/>
              </w:rPr>
              <w:br/>
              <w:t>('IF103', 'Struktur Data dan Algoritma', 3, 101203);</w:t>
            </w:r>
            <w:r>
              <w:rPr>
                <w:rFonts w:ascii="Consolas" w:hAnsi="Consolas"/>
                <w:sz w:val="17"/>
              </w:rPr>
              <w:br/>
            </w:r>
            <w:r>
              <w:rPr>
                <w:rFonts w:ascii="Consolas" w:hAnsi="Consolas"/>
                <w:sz w:val="17"/>
              </w:rPr>
              <w:br/>
              <w:t>-- Insert Jadwal</w:t>
            </w:r>
            <w:r>
              <w:rPr>
                <w:rFonts w:ascii="Consolas" w:hAnsi="Consolas"/>
                <w:sz w:val="17"/>
              </w:rPr>
              <w:br/>
              <w:t>INSERT INTO `jadwal` (`id_jadwal`, `kode_mk`, `hari`, `jam`, `ruang`) VALUES</w:t>
            </w:r>
            <w:r>
              <w:rPr>
                <w:rFonts w:ascii="Consolas" w:hAnsi="Consolas"/>
                <w:sz w:val="17"/>
              </w:rPr>
              <w:br/>
              <w:t>('JD01', 'IF101', 'Senin', '08:00 - 10:30', 'Lab Komputer 1'),</w:t>
            </w:r>
            <w:r>
              <w:rPr>
                <w:rFonts w:ascii="Consolas" w:hAnsi="Consolas"/>
                <w:sz w:val="17"/>
              </w:rPr>
              <w:br/>
              <w:t>('JD02', 'IF102', 'Rabu', '10:30 - 13:00', 'Ruang Teori 3.2'),</w:t>
            </w:r>
            <w:r>
              <w:rPr>
                <w:rFonts w:ascii="Consolas" w:hAnsi="Consolas"/>
                <w:sz w:val="17"/>
              </w:rPr>
              <w:br/>
              <w:t>('JD03', 'IF103', 'Jumat', '13:30 - 16:00', 'Lab Komputer 2');</w:t>
            </w:r>
            <w:r>
              <w:rPr>
                <w:rFonts w:ascii="Consolas" w:hAnsi="Consolas"/>
                <w:sz w:val="17"/>
              </w:rPr>
              <w:br/>
            </w:r>
            <w:r>
              <w:rPr>
                <w:rFonts w:ascii="Consolas" w:hAnsi="Consolas"/>
                <w:sz w:val="17"/>
              </w:rPr>
              <w:br/>
              <w:t>-- Insert KRS</w:t>
            </w:r>
            <w:r>
              <w:rPr>
                <w:rFonts w:ascii="Consolas" w:hAnsi="Consolas"/>
                <w:sz w:val="17"/>
              </w:rPr>
              <w:br/>
              <w:t>INSERT INTO `krs` (`id_krs`, `nim`, `kode_mk`, `semester`, `tahun_akademik`) VALUES</w:t>
            </w:r>
            <w:r>
              <w:rPr>
                <w:rFonts w:ascii="Consolas" w:hAnsi="Consolas"/>
                <w:sz w:val="17"/>
              </w:rPr>
              <w:br/>
              <w:t>('KRS01', '264311043', 'IF101', 'Ganjil', '2026/2027'),</w:t>
            </w:r>
            <w:r>
              <w:rPr>
                <w:rFonts w:ascii="Consolas" w:hAnsi="Consolas"/>
                <w:sz w:val="17"/>
              </w:rPr>
              <w:br/>
              <w:t>('KRS02', '264311043', 'IF102', 'Ganjil', '2026/2027'),</w:t>
            </w:r>
            <w:r>
              <w:rPr>
                <w:rFonts w:ascii="Consolas" w:hAnsi="Consolas"/>
                <w:sz w:val="17"/>
              </w:rPr>
              <w:br/>
              <w:t>('KRS03', '264311056', 'IF102', 'Ganjil', '2026/2027'),</w:t>
            </w:r>
            <w:r>
              <w:rPr>
                <w:rFonts w:ascii="Consolas" w:hAnsi="Consolas"/>
                <w:sz w:val="17"/>
              </w:rPr>
              <w:br/>
              <w:t>('KRS04', '264311034', 'IF103', 'Ganjil', '2026/2027');</w:t>
            </w:r>
            <w:r>
              <w:rPr>
                <w:rFonts w:ascii="Consolas" w:hAnsi="Consolas"/>
                <w:sz w:val="17"/>
              </w:rPr>
              <w:br/>
            </w:r>
            <w:r>
              <w:rPr>
                <w:rFonts w:ascii="Consolas" w:hAnsi="Consolas"/>
                <w:sz w:val="17"/>
              </w:rPr>
              <w:lastRenderedPageBreak/>
              <w:br/>
              <w:t>-- Insert Absensi (Perluasan Bisnis)</w:t>
            </w:r>
            <w:r>
              <w:rPr>
                <w:rFonts w:ascii="Consolas" w:hAnsi="Consolas"/>
                <w:sz w:val="17"/>
              </w:rPr>
              <w:br/>
              <w:t>INSERT INTO `absensi` (`id_absensi`, `id_krs`, `id_jadwal`, `tgl_pertemuan`, `pertemuan_ke`, `status_hadir`) VALUES</w:t>
            </w:r>
            <w:r>
              <w:rPr>
                <w:rFonts w:ascii="Consolas" w:hAnsi="Consolas"/>
                <w:sz w:val="17"/>
              </w:rPr>
              <w:br/>
              <w:t>('ABS01', 'KRS01', 'JD01', '2026-09-07', 1, 'Hadir'),</w:t>
            </w:r>
            <w:r>
              <w:rPr>
                <w:rFonts w:ascii="Consolas" w:hAnsi="Consolas"/>
                <w:sz w:val="17"/>
              </w:rPr>
              <w:br/>
              <w:t>('ABS02', 'KRS01', 'JD01', '2026-09-14', 2, 'Hadir'),</w:t>
            </w:r>
            <w:r>
              <w:rPr>
                <w:rFonts w:ascii="Consolas" w:hAnsi="Consolas"/>
                <w:sz w:val="17"/>
              </w:rPr>
              <w:br/>
              <w:t>('ABS03', 'KRS02', 'JD02', '2026-09-09', 1, 'Hadir'),</w:t>
            </w:r>
            <w:r>
              <w:rPr>
                <w:rFonts w:ascii="Consolas" w:hAnsi="Consolas"/>
                <w:sz w:val="17"/>
              </w:rPr>
              <w:br/>
              <w:t>('ABS04', 'KRS02', 'JD02', '2026-09-16', 2, 'Izin'),</w:t>
            </w:r>
            <w:r>
              <w:rPr>
                <w:rFonts w:ascii="Consolas" w:hAnsi="Consolas"/>
                <w:sz w:val="17"/>
              </w:rPr>
              <w:br/>
              <w:t>('ABS05', 'KRS03', 'JD02', '2026-09-09', 1, 'Hadir'),</w:t>
            </w:r>
            <w:r>
              <w:rPr>
                <w:rFonts w:ascii="Consolas" w:hAnsi="Consolas"/>
                <w:sz w:val="17"/>
              </w:rPr>
              <w:br/>
              <w:t>('ABS06', 'KRS04', 'JD03', '2026-09-11', 1, 'Hadir');</w:t>
            </w:r>
            <w:r>
              <w:rPr>
                <w:rFonts w:ascii="Consolas" w:hAnsi="Consolas"/>
                <w:sz w:val="17"/>
              </w:rPr>
              <w:br/>
            </w:r>
            <w:r>
              <w:rPr>
                <w:rFonts w:ascii="Consolas" w:hAnsi="Consolas"/>
                <w:sz w:val="17"/>
              </w:rPr>
              <w:br/>
              <w:t>-- Insert Nilai</w:t>
            </w:r>
            <w:r>
              <w:rPr>
                <w:rFonts w:ascii="Consolas" w:hAnsi="Consolas"/>
                <w:sz w:val="17"/>
              </w:rPr>
              <w:br/>
              <w:t>INSERT INTO `nilai` (`id_nilai`, `nim`, `kode_mk`, `nilai`, `semester`) VALUES</w:t>
            </w:r>
            <w:r>
              <w:rPr>
                <w:rFonts w:ascii="Consolas" w:hAnsi="Consolas"/>
                <w:sz w:val="17"/>
              </w:rPr>
              <w:br/>
              <w:t>('NIL01', '264311043', 'IF101', 'A', 'Ganjil'),</w:t>
            </w:r>
            <w:r>
              <w:rPr>
                <w:rFonts w:ascii="Consolas" w:hAnsi="Consolas"/>
                <w:sz w:val="17"/>
              </w:rPr>
              <w:br/>
              <w:t>('NIL02', '264311043', 'IF102', 'AB', 'Ganjil'),</w:t>
            </w:r>
            <w:r>
              <w:rPr>
                <w:rFonts w:ascii="Consolas" w:hAnsi="Consolas"/>
                <w:sz w:val="17"/>
              </w:rPr>
              <w:br/>
              <w:t>('NIL03', '264311056', 'IF102', 'B', 'Ganjil'),</w:t>
            </w:r>
            <w:r>
              <w:rPr>
                <w:rFonts w:ascii="Consolas" w:hAnsi="Consolas"/>
                <w:sz w:val="17"/>
              </w:rPr>
              <w:br/>
              <w:t>('NIL04', '264311034', 'IF103', 'A', 'Ganjil');</w:t>
            </w:r>
            <w:r>
              <w:rPr>
                <w:rFonts w:ascii="Consolas" w:hAnsi="Consolas"/>
                <w:sz w:val="17"/>
              </w:rPr>
              <w:br/>
            </w:r>
            <w:r>
              <w:rPr>
                <w:rFonts w:ascii="Consolas" w:hAnsi="Consolas"/>
                <w:sz w:val="17"/>
              </w:rPr>
              <w:br/>
              <w:t>-- Insert Laporan</w:t>
            </w:r>
            <w:r>
              <w:rPr>
                <w:rFonts w:ascii="Consolas" w:hAnsi="Consolas"/>
                <w:sz w:val="17"/>
              </w:rPr>
              <w:br/>
              <w:t>INSERT INTO `laporan` (`id_laporan`, `periode`, `jenis_laporan`, `data_laporan`) VALUES</w:t>
            </w:r>
            <w:r>
              <w:rPr>
                <w:rFonts w:ascii="Consolas" w:hAnsi="Consolas"/>
                <w:sz w:val="17"/>
              </w:rPr>
              <w:br/>
              <w:t>('LAP01', '2026/2027 Ganjil', 'Rekap Kehadiran dan Nilai', '{"total_mahasiswa": 3, "rata_kehadiran": "91.6%"}');</w:t>
            </w:r>
            <w:r>
              <w:rPr>
                <w:rFonts w:ascii="Consolas" w:hAnsi="Consolas"/>
                <w:sz w:val="17"/>
              </w:rPr>
              <w:br/>
            </w:r>
            <w:r>
              <w:rPr>
                <w:rFonts w:ascii="Consolas" w:hAnsi="Consolas"/>
                <w:sz w:val="17"/>
              </w:rPr>
              <w:br/>
              <w:t>-- Insert Cache</w:t>
            </w:r>
            <w:r>
              <w:rPr>
                <w:rFonts w:ascii="Consolas" w:hAnsi="Consolas"/>
                <w:sz w:val="17"/>
              </w:rPr>
              <w:br/>
              <w:t>INSERT INTO `cache` (`cache_key`, `cache_value`, `expired_at`) VALUES</w:t>
            </w:r>
            <w:r>
              <w:rPr>
                <w:rFonts w:ascii="Consolas" w:hAnsi="Consolas"/>
                <w:sz w:val="17"/>
              </w:rPr>
              <w:br/>
              <w:t>('dashboard_stats', '{"active_users": 120, "active_classes": 15}', '2026-12-31 23:59:59');</w:t>
            </w:r>
          </w:p>
        </w:tc>
      </w:tr>
    </w:tbl>
    <w:p w:rsidR="00CE6B97" w:rsidRDefault="00CE6B97"/>
    <w:sectPr w:rsidR="00CE6B9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A6110"/>
    <w:rsid w:val="0015074B"/>
    <w:rsid w:val="0029639D"/>
    <w:rsid w:val="00326F90"/>
    <w:rsid w:val="00A55608"/>
    <w:rsid w:val="00AA1D8D"/>
    <w:rsid w:val="00B47730"/>
    <w:rsid w:val="00CB0664"/>
    <w:rsid w:val="00CE6B97"/>
    <w:rsid w:val="00D63C5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339271"/>
  <w14:defaultImageDpi w14:val="300"/>
  <w15:docId w15:val="{19F85186-CAA2-4686-81F9-BBB1BEBF55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389B360-63AE-4C76-A56D-C3DFE600E5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8</Pages>
  <Words>1907</Words>
  <Characters>10876</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Lenovo</cp:lastModifiedBy>
  <cp:revision>3</cp:revision>
  <dcterms:created xsi:type="dcterms:W3CDTF">2013-12-23T23:15:00Z</dcterms:created>
  <dcterms:modified xsi:type="dcterms:W3CDTF">2026-10-26T04:50:00Z</dcterms:modified>
  <cp:category/>
</cp:coreProperties>
</file>